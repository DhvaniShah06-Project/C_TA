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0D1C" w14:textId="32446E5F" w:rsidR="00946021" w:rsidRPr="00361DA7" w:rsidRDefault="00CD1FDE">
      <w:pPr>
        <w:spacing w:after="80"/>
        <w:rPr>
          <w:sz w:val="40"/>
          <w:szCs w:val="40"/>
        </w:rPr>
      </w:pPr>
      <w:r>
        <w:rPr>
          <w:rFonts w:ascii="Calibri" w:hAnsi="Calibri"/>
          <w:b/>
          <w:color w:val="1E3A8A"/>
          <w:sz w:val="40"/>
          <w:szCs w:val="40"/>
        </w:rPr>
        <w:t xml:space="preserve">Arrays in </w:t>
      </w:r>
      <w:r w:rsidR="00000000" w:rsidRPr="00361DA7">
        <w:rPr>
          <w:rFonts w:ascii="Calibri" w:hAnsi="Calibri"/>
          <w:b/>
          <w:color w:val="1E3A8A"/>
          <w:sz w:val="40"/>
          <w:szCs w:val="40"/>
        </w:rPr>
        <w:t>C: Complete Engineering Guide</w:t>
      </w:r>
    </w:p>
    <w:p w14:paraId="1DBE9202" w14:textId="77777777" w:rsidR="00946021" w:rsidRPr="00361DA7" w:rsidRDefault="00946021">
      <w:pPr>
        <w:spacing w:after="80"/>
        <w:rPr>
          <w:sz w:val="40"/>
          <w:szCs w:val="40"/>
        </w:rPr>
      </w:pPr>
    </w:p>
    <w:p w14:paraId="32F41358" w14:textId="77777777" w:rsidR="00946021" w:rsidRPr="00361DA7" w:rsidRDefault="00000000">
      <w:pPr>
        <w:keepNext/>
        <w:pBdr>
          <w:bottom w:val="single" w:sz="12" w:space="4" w:color="2563EB"/>
        </w:pBdr>
        <w:spacing w:before="320" w:after="120"/>
        <w:rPr>
          <w:sz w:val="40"/>
          <w:szCs w:val="40"/>
        </w:rPr>
      </w:pPr>
      <w:r w:rsidRPr="00361DA7">
        <w:rPr>
          <w:rFonts w:ascii="Calibri" w:hAnsi="Calibri"/>
          <w:b/>
          <w:color w:val="1E3A8A"/>
          <w:sz w:val="40"/>
          <w:szCs w:val="40"/>
        </w:rPr>
        <w:t>1. What is an Array?</w:t>
      </w:r>
    </w:p>
    <w:p w14:paraId="5896EEC9" w14:textId="77777777" w:rsidR="00946021" w:rsidRPr="00361DA7" w:rsidRDefault="00000000">
      <w:pPr>
        <w:spacing w:after="100"/>
        <w:rPr>
          <w:sz w:val="32"/>
          <w:szCs w:val="32"/>
        </w:rPr>
      </w:pPr>
      <w:r w:rsidRPr="00361DA7">
        <w:rPr>
          <w:rFonts w:ascii="Calibri" w:hAnsi="Calibri"/>
          <w:color w:val="111827"/>
          <w:sz w:val="32"/>
          <w:szCs w:val="32"/>
        </w:rPr>
        <w:t>In C programming, an array is a linear data structure consisting of a collection of elements, each identified by at least one array index or key. All elements in an array must belong to the exact same data type (homogeneous), and they are allocated in contiguous (side-by-side) physical memory locations.</w:t>
      </w:r>
    </w:p>
    <w:p w14:paraId="31536A5D" w14:textId="6073AAAC" w:rsidR="00946021" w:rsidRPr="00361DA7" w:rsidRDefault="00000000">
      <w:pPr>
        <w:spacing w:after="100"/>
        <w:rPr>
          <w:sz w:val="32"/>
          <w:szCs w:val="32"/>
        </w:rPr>
      </w:pPr>
      <w:r w:rsidRPr="00361DA7">
        <w:rPr>
          <w:rFonts w:ascii="Calibri" w:hAnsi="Calibri"/>
          <w:b/>
          <w:color w:val="111827"/>
          <w:sz w:val="32"/>
          <w:szCs w:val="32"/>
        </w:rPr>
        <w:t xml:space="preserve">The </w:t>
      </w:r>
      <w:r w:rsidR="00361DA7">
        <w:rPr>
          <w:rFonts w:ascii="Calibri" w:hAnsi="Calibri"/>
          <w:b/>
          <w:color w:val="111827"/>
          <w:sz w:val="32"/>
          <w:szCs w:val="32"/>
        </w:rPr>
        <w:t>Question</w:t>
      </w:r>
      <w:r w:rsidRPr="00361DA7">
        <w:rPr>
          <w:rFonts w:ascii="Calibri" w:hAnsi="Calibri"/>
          <w:b/>
          <w:color w:val="111827"/>
          <w:sz w:val="32"/>
          <w:szCs w:val="32"/>
        </w:rPr>
        <w:t xml:space="preserve">: </w:t>
      </w:r>
      <w:r w:rsidRPr="00361DA7">
        <w:rPr>
          <w:rFonts w:ascii="Calibri" w:hAnsi="Calibri"/>
          <w:color w:val="111827"/>
          <w:sz w:val="32"/>
          <w:szCs w:val="32"/>
        </w:rPr>
        <w:t>Why Do We Need Arrays?</w:t>
      </w:r>
    </w:p>
    <w:p w14:paraId="6824475A" w14:textId="77777777" w:rsidR="00946021" w:rsidRPr="00361DA7" w:rsidRDefault="00000000">
      <w:pPr>
        <w:spacing w:after="100"/>
        <w:rPr>
          <w:sz w:val="32"/>
          <w:szCs w:val="32"/>
        </w:rPr>
      </w:pPr>
      <w:r w:rsidRPr="00361DA7">
        <w:rPr>
          <w:rFonts w:ascii="Calibri" w:hAnsi="Calibri"/>
          <w:color w:val="111827"/>
          <w:sz w:val="32"/>
          <w:szCs w:val="32"/>
        </w:rPr>
        <w:t>Imagine writing a program to process the end-semester marks of 100 students. Without arrays, you would need to declare 100 distinct integer variables (marks1, marks2, marks3, ..., marks100). Reading, summing, or finding the highest mark would require 100 individual scanf calls and hundreds of lines of repetitive if statements.</w:t>
      </w:r>
    </w:p>
    <w:p w14:paraId="52D2322B" w14:textId="77777777" w:rsidR="00946021" w:rsidRPr="00361DA7" w:rsidRDefault="00000000">
      <w:pPr>
        <w:spacing w:after="100"/>
        <w:rPr>
          <w:sz w:val="32"/>
          <w:szCs w:val="32"/>
        </w:rPr>
      </w:pPr>
      <w:r w:rsidRPr="00361DA7">
        <w:rPr>
          <w:rFonts w:ascii="Calibri" w:hAnsi="Calibri"/>
          <w:color w:val="111827"/>
          <w:sz w:val="32"/>
          <w:szCs w:val="32"/>
        </w:rPr>
        <w:t>With an array, you declare a single identifier — int marks[100]; — and process all 100 elements seamlessly using a 3-line loop. This drastically reduces code complexity, enhances readability, and enables algorithmic manipulation.</w:t>
      </w:r>
    </w:p>
    <w:p w14:paraId="64DB79BB" w14:textId="77777777" w:rsidR="00946021" w:rsidRDefault="00000000">
      <w:pPr>
        <w:spacing w:after="100"/>
        <w:rPr>
          <w:rFonts w:ascii="Calibri" w:hAnsi="Calibri"/>
          <w:color w:val="111827"/>
          <w:sz w:val="32"/>
          <w:szCs w:val="32"/>
        </w:rPr>
      </w:pPr>
      <w:r w:rsidRPr="00361DA7">
        <w:rPr>
          <w:rFonts w:ascii="Calibri" w:hAnsi="Calibri"/>
          <w:color w:val="111827"/>
          <w:sz w:val="32"/>
          <w:szCs w:val="32"/>
        </w:rPr>
        <w:t>Core Characteristics of Arrays in C:</w:t>
      </w:r>
    </w:p>
    <w:p w14:paraId="703F0B11" w14:textId="77777777" w:rsidR="00266ACC" w:rsidRPr="00361DA7" w:rsidRDefault="00266ACC" w:rsidP="00266ACC">
      <w:pPr>
        <w:pStyle w:val="ListBullet"/>
        <w:numPr>
          <w:ilvl w:val="0"/>
          <w:numId w:val="14"/>
        </w:numPr>
        <w:spacing w:before="20" w:after="60"/>
        <w:rPr>
          <w:sz w:val="32"/>
          <w:szCs w:val="32"/>
        </w:rPr>
      </w:pPr>
      <w:r w:rsidRPr="00361DA7">
        <w:rPr>
          <w:rFonts w:ascii="Calibri" w:hAnsi="Calibri"/>
          <w:b/>
          <w:color w:val="111827"/>
          <w:sz w:val="32"/>
          <w:szCs w:val="32"/>
        </w:rPr>
        <w:t>1. Homogeneous Collection:</w:t>
      </w:r>
      <w:r w:rsidRPr="00361DA7">
        <w:rPr>
          <w:rFonts w:ascii="Calibri" w:hAnsi="Calibri"/>
          <w:color w:val="111827"/>
          <w:sz w:val="32"/>
          <w:szCs w:val="32"/>
        </w:rPr>
        <w:t xml:space="preserve"> All elements share identical type (all int, all float, all char, etc.). You cannot mix types within a standard C array.</w:t>
      </w:r>
    </w:p>
    <w:p w14:paraId="29581462" w14:textId="77777777" w:rsidR="00266ACC" w:rsidRPr="00361DA7" w:rsidRDefault="00266ACC" w:rsidP="00266ACC">
      <w:pPr>
        <w:pStyle w:val="ListBullet"/>
        <w:numPr>
          <w:ilvl w:val="0"/>
          <w:numId w:val="14"/>
        </w:numPr>
        <w:spacing w:before="20" w:after="60"/>
        <w:rPr>
          <w:sz w:val="32"/>
          <w:szCs w:val="32"/>
        </w:rPr>
      </w:pPr>
      <w:r w:rsidRPr="00361DA7">
        <w:rPr>
          <w:rFonts w:ascii="Calibri" w:hAnsi="Calibri"/>
          <w:b/>
          <w:color w:val="111827"/>
          <w:sz w:val="32"/>
          <w:szCs w:val="32"/>
        </w:rPr>
        <w:t>2. Contiguous Memory Allocation:</w:t>
      </w:r>
      <w:r w:rsidRPr="00361DA7">
        <w:rPr>
          <w:rFonts w:ascii="Calibri" w:hAnsi="Calibri"/>
          <w:color w:val="111827"/>
          <w:sz w:val="32"/>
          <w:szCs w:val="32"/>
        </w:rPr>
        <w:t xml:space="preserve"> Array elements are placed in adjacent memory addresses without gaps.</w:t>
      </w:r>
    </w:p>
    <w:p w14:paraId="3312BC5C" w14:textId="77777777" w:rsidR="00266ACC" w:rsidRPr="00361DA7" w:rsidRDefault="00266ACC" w:rsidP="00266ACC">
      <w:pPr>
        <w:pStyle w:val="ListBullet"/>
        <w:numPr>
          <w:ilvl w:val="0"/>
          <w:numId w:val="14"/>
        </w:numPr>
        <w:spacing w:before="20" w:after="60"/>
        <w:rPr>
          <w:sz w:val="32"/>
          <w:szCs w:val="32"/>
        </w:rPr>
      </w:pPr>
      <w:r w:rsidRPr="00361DA7">
        <w:rPr>
          <w:rFonts w:ascii="Calibri" w:hAnsi="Calibri"/>
          <w:b/>
          <w:color w:val="111827"/>
          <w:sz w:val="32"/>
          <w:szCs w:val="32"/>
        </w:rPr>
        <w:lastRenderedPageBreak/>
        <w:t>3. Fixed/Static Size:</w:t>
      </w:r>
      <w:r w:rsidRPr="00361DA7">
        <w:rPr>
          <w:rFonts w:ascii="Calibri" w:hAnsi="Calibri"/>
          <w:color w:val="111827"/>
          <w:sz w:val="32"/>
          <w:szCs w:val="32"/>
        </w:rPr>
        <w:t xml:space="preserve"> In traditional C arrays, the size is decided during compilation and cannot shrink or grow at runtime.</w:t>
      </w:r>
    </w:p>
    <w:p w14:paraId="70D0D735" w14:textId="77777777" w:rsidR="00266ACC" w:rsidRPr="00361DA7" w:rsidRDefault="00266ACC" w:rsidP="00266ACC">
      <w:pPr>
        <w:pStyle w:val="ListBullet"/>
        <w:numPr>
          <w:ilvl w:val="0"/>
          <w:numId w:val="14"/>
        </w:numPr>
        <w:spacing w:before="20" w:after="60"/>
        <w:rPr>
          <w:sz w:val="32"/>
          <w:szCs w:val="32"/>
        </w:rPr>
      </w:pPr>
      <w:r w:rsidRPr="00361DA7">
        <w:rPr>
          <w:rFonts w:ascii="Calibri" w:hAnsi="Calibri"/>
          <w:b/>
          <w:color w:val="111827"/>
          <w:sz w:val="32"/>
          <w:szCs w:val="32"/>
        </w:rPr>
        <w:t>4. Zero-Based Indexing:</w:t>
      </w:r>
      <w:r w:rsidRPr="00361DA7">
        <w:rPr>
          <w:rFonts w:ascii="Calibri" w:hAnsi="Calibri"/>
          <w:color w:val="111827"/>
          <w:sz w:val="32"/>
          <w:szCs w:val="32"/>
        </w:rPr>
        <w:t xml:space="preserve"> In C, array indexing starts strictly at 0 and ends at (Size - 1).</w:t>
      </w:r>
    </w:p>
    <w:p w14:paraId="15C8F7FF" w14:textId="50E7AC5A" w:rsidR="00361DA7" w:rsidRPr="00266ACC" w:rsidRDefault="00266ACC" w:rsidP="00266ACC">
      <w:pPr>
        <w:pStyle w:val="ListParagraph"/>
        <w:numPr>
          <w:ilvl w:val="0"/>
          <w:numId w:val="14"/>
        </w:numPr>
        <w:spacing w:after="100"/>
        <w:rPr>
          <w:sz w:val="32"/>
          <w:szCs w:val="32"/>
        </w:rPr>
      </w:pPr>
      <w:r w:rsidRPr="00361DA7">
        <w:rPr>
          <w:rFonts w:ascii="Calibri" w:hAnsi="Calibri"/>
          <w:b/>
          <w:color w:val="111827"/>
          <w:sz w:val="32"/>
          <w:szCs w:val="32"/>
        </w:rPr>
        <w:t>5. Random Direct Access:</w:t>
      </w:r>
      <w:r w:rsidRPr="00361DA7">
        <w:rPr>
          <w:rFonts w:ascii="Calibri" w:hAnsi="Calibri"/>
          <w:color w:val="111827"/>
          <w:sz w:val="32"/>
          <w:szCs w:val="32"/>
        </w:rPr>
        <w:t xml:space="preserve"> Any element can be directly accessed in constant time O(1) using its index.</w:t>
      </w:r>
    </w:p>
    <w:p w14:paraId="4A9E2993" w14:textId="77777777" w:rsidR="00946021" w:rsidRPr="00361DA7" w:rsidRDefault="00000000">
      <w:pPr>
        <w:keepNext/>
        <w:pBdr>
          <w:bottom w:val="single" w:sz="12" w:space="4" w:color="2563EB"/>
        </w:pBdr>
        <w:spacing w:before="320" w:after="120"/>
        <w:rPr>
          <w:sz w:val="40"/>
          <w:szCs w:val="40"/>
        </w:rPr>
      </w:pPr>
      <w:r w:rsidRPr="00361DA7">
        <w:rPr>
          <w:rFonts w:ascii="Calibri" w:hAnsi="Calibri"/>
          <w:b/>
          <w:color w:val="1E3A8A"/>
          <w:sz w:val="40"/>
          <w:szCs w:val="40"/>
        </w:rPr>
        <w:t>2. Memory Representation &amp; Address Calculation</w:t>
      </w:r>
    </w:p>
    <w:p w14:paraId="30ADBAB4" w14:textId="6AFEC620" w:rsidR="00946021" w:rsidRPr="00361DA7" w:rsidRDefault="00000000">
      <w:pPr>
        <w:spacing w:after="100"/>
        <w:rPr>
          <w:sz w:val="32"/>
          <w:szCs w:val="32"/>
        </w:rPr>
      </w:pPr>
      <w:r w:rsidRPr="00361DA7">
        <w:rPr>
          <w:rFonts w:ascii="Calibri" w:hAnsi="Calibri"/>
          <w:color w:val="111827"/>
          <w:sz w:val="32"/>
          <w:szCs w:val="32"/>
        </w:rPr>
        <w:t xml:space="preserve">Understanding how C stores arrays in memory is critical for </w:t>
      </w:r>
      <w:r w:rsidR="00361DA7">
        <w:rPr>
          <w:rFonts w:ascii="Calibri" w:hAnsi="Calibri"/>
          <w:color w:val="111827"/>
          <w:sz w:val="32"/>
          <w:szCs w:val="32"/>
        </w:rPr>
        <w:t xml:space="preserve"> </w:t>
      </w:r>
      <w:r w:rsidRPr="00361DA7">
        <w:rPr>
          <w:rFonts w:ascii="Calibri" w:hAnsi="Calibri"/>
          <w:color w:val="111827"/>
          <w:sz w:val="32"/>
          <w:szCs w:val="32"/>
        </w:rPr>
        <w:t xml:space="preserve"> because C is an address-aware, close-to-hardware language.</w:t>
      </w:r>
    </w:p>
    <w:p w14:paraId="13E05E1D" w14:textId="77777777" w:rsidR="00946021" w:rsidRPr="00361DA7" w:rsidRDefault="00000000">
      <w:pPr>
        <w:spacing w:after="100"/>
        <w:rPr>
          <w:sz w:val="32"/>
          <w:szCs w:val="32"/>
        </w:rPr>
      </w:pPr>
      <w:r w:rsidRPr="00361DA7">
        <w:rPr>
          <w:rFonts w:ascii="Calibri" w:hAnsi="Calibri"/>
          <w:color w:val="111827"/>
          <w:sz w:val="32"/>
          <w:szCs w:val="32"/>
        </w:rPr>
        <w:t>Contiguous Allocation and Base Address:</w:t>
      </w:r>
    </w:p>
    <w:p w14:paraId="21874665" w14:textId="77777777" w:rsidR="00946021" w:rsidRPr="00361DA7" w:rsidRDefault="00000000">
      <w:pPr>
        <w:spacing w:after="100"/>
        <w:rPr>
          <w:sz w:val="32"/>
          <w:szCs w:val="32"/>
        </w:rPr>
      </w:pPr>
      <w:r w:rsidRPr="00361DA7">
        <w:rPr>
          <w:rFonts w:ascii="Calibri" w:hAnsi="Calibri"/>
          <w:color w:val="111827"/>
          <w:sz w:val="32"/>
          <w:szCs w:val="32"/>
        </w:rPr>
        <w:t>When you declare an array, the operating system allocates a single uninterrupted block of bytes in memory. The memory address of the very first element (index 0) is called the Base Address.</w:t>
      </w:r>
    </w:p>
    <w:tbl>
      <w:tblPr>
        <w:tblW w:w="0" w:type="auto"/>
        <w:jc w:val="center"/>
        <w:tblLook w:val="04A0" w:firstRow="1" w:lastRow="0" w:firstColumn="1" w:lastColumn="0" w:noHBand="0" w:noVBand="1"/>
      </w:tblPr>
      <w:tblGrid>
        <w:gridCol w:w="9360"/>
      </w:tblGrid>
      <w:tr w:rsidR="00946021" w:rsidRPr="00361DA7" w14:paraId="02F48A7E" w14:textId="77777777">
        <w:trPr>
          <w:jc w:val="center"/>
        </w:trPr>
        <w:tc>
          <w:tcPr>
            <w:tcW w:w="9360" w:type="dxa"/>
            <w:tcBorders>
              <w:top w:val="none" w:sz="28" w:space="0" w:color="059669"/>
              <w:left w:val="single" w:sz="28" w:space="0" w:color="059669"/>
              <w:bottom w:val="none" w:sz="28" w:space="0" w:color="059669"/>
              <w:right w:val="none" w:sz="28" w:space="0" w:color="059669"/>
            </w:tcBorders>
            <w:shd w:val="clear" w:color="auto" w:fill="ECFDF5"/>
            <w:tcMar>
              <w:top w:w="100" w:type="dxa"/>
              <w:left w:w="160" w:type="dxa"/>
              <w:bottom w:w="100" w:type="dxa"/>
              <w:right w:w="140" w:type="dxa"/>
            </w:tcMar>
          </w:tcPr>
          <w:p w14:paraId="5DA44B95" w14:textId="77777777" w:rsidR="00946021" w:rsidRPr="00361DA7" w:rsidRDefault="00000000">
            <w:pPr>
              <w:spacing w:before="40" w:after="60"/>
              <w:rPr>
                <w:sz w:val="32"/>
                <w:szCs w:val="32"/>
              </w:rPr>
            </w:pPr>
            <w:r w:rsidRPr="00361DA7">
              <w:rPr>
                <w:rFonts w:ascii="Calibri" w:hAnsi="Calibri"/>
                <w:b/>
                <w:color w:val="047857"/>
                <w:sz w:val="32"/>
                <w:szCs w:val="32"/>
              </w:rPr>
              <w:t xml:space="preserve">📌 Universal Address Calculation Formula: </w:t>
            </w:r>
            <w:r w:rsidRPr="00361DA7">
              <w:rPr>
                <w:rFonts w:ascii="Calibri" w:hAnsi="Calibri"/>
                <w:color w:val="374151"/>
                <w:sz w:val="32"/>
                <w:szCs w:val="32"/>
              </w:rPr>
              <w:t>Address of Element arr[i] = Base_Address + (i * sizeof(data_type))</w:t>
            </w:r>
            <w:r w:rsidRPr="00361DA7">
              <w:rPr>
                <w:rFonts w:ascii="Calibri" w:hAnsi="Calibri"/>
                <w:color w:val="374151"/>
                <w:sz w:val="32"/>
                <w:szCs w:val="32"/>
              </w:rPr>
              <w:br/>
              <w:t>• Base_Address = Address of arr[0]</w:t>
            </w:r>
            <w:r w:rsidRPr="00361DA7">
              <w:rPr>
                <w:rFonts w:ascii="Calibri" w:hAnsi="Calibri"/>
                <w:color w:val="374151"/>
                <w:sz w:val="32"/>
                <w:szCs w:val="32"/>
              </w:rPr>
              <w:br/>
              <w:t>• i = Subscript index of the desired element</w:t>
            </w:r>
            <w:r w:rsidRPr="00361DA7">
              <w:rPr>
                <w:rFonts w:ascii="Calibri" w:hAnsi="Calibri"/>
                <w:color w:val="374151"/>
                <w:sz w:val="32"/>
                <w:szCs w:val="32"/>
              </w:rPr>
              <w:br/>
              <w:t>• sizeof(data_type) = Number of bytes occupied by each element (e.g., 4 bytes for int on 64-bit GCC).</w:t>
            </w:r>
          </w:p>
        </w:tc>
      </w:tr>
    </w:tbl>
    <w:p w14:paraId="7A71C4CF" w14:textId="77777777" w:rsidR="00946021" w:rsidRPr="00361DA7" w:rsidRDefault="00946021">
      <w:pPr>
        <w:spacing w:after="80"/>
        <w:rPr>
          <w:sz w:val="32"/>
          <w:szCs w:val="32"/>
        </w:rPr>
      </w:pPr>
    </w:p>
    <w:p w14:paraId="79982C83" w14:textId="77777777" w:rsidR="00946021" w:rsidRPr="00361DA7" w:rsidRDefault="00000000">
      <w:pPr>
        <w:spacing w:after="100"/>
        <w:rPr>
          <w:sz w:val="32"/>
          <w:szCs w:val="32"/>
        </w:rPr>
      </w:pPr>
      <w:r w:rsidRPr="00361DA7">
        <w:rPr>
          <w:rFonts w:ascii="Calibri" w:hAnsi="Calibri"/>
          <w:b/>
          <w:color w:val="111827"/>
          <w:sz w:val="32"/>
          <w:szCs w:val="32"/>
        </w:rPr>
        <w:t xml:space="preserve">Step-by-Step Visualization: </w:t>
      </w:r>
      <w:r w:rsidRPr="00361DA7">
        <w:rPr>
          <w:rFonts w:ascii="Calibri" w:hAnsi="Calibri"/>
          <w:color w:val="111827"/>
          <w:sz w:val="32"/>
          <w:szCs w:val="32"/>
        </w:rPr>
        <w:t>Concrete Memory Layout Example:</w:t>
      </w:r>
    </w:p>
    <w:p w14:paraId="5DF0A356" w14:textId="77777777" w:rsidR="00946021" w:rsidRPr="00361DA7" w:rsidRDefault="00000000">
      <w:pPr>
        <w:spacing w:after="100"/>
        <w:rPr>
          <w:sz w:val="32"/>
          <w:szCs w:val="32"/>
        </w:rPr>
      </w:pPr>
      <w:r w:rsidRPr="00361DA7">
        <w:rPr>
          <w:rFonts w:ascii="Calibri" w:hAnsi="Calibri"/>
          <w:color w:val="111827"/>
          <w:sz w:val="32"/>
          <w:szCs w:val="32"/>
        </w:rPr>
        <w:t>Consider an integer array: int arr[5] = {10, 20, 30, 40, 50};. Assume the compiler assigns the Base Address as 2000, and sizeof(int) = 4 bytes:</w:t>
      </w:r>
    </w:p>
    <w:tbl>
      <w:tblPr>
        <w:tblW w:w="0" w:type="auto"/>
        <w:jc w:val="center"/>
        <w:tblLook w:val="04A0" w:firstRow="1" w:lastRow="0" w:firstColumn="1" w:lastColumn="0" w:noHBand="0" w:noVBand="1"/>
      </w:tblPr>
      <w:tblGrid>
        <w:gridCol w:w="1872"/>
        <w:gridCol w:w="1872"/>
        <w:gridCol w:w="1872"/>
        <w:gridCol w:w="1872"/>
        <w:gridCol w:w="1872"/>
      </w:tblGrid>
      <w:tr w:rsidR="00946021" w:rsidRPr="00361DA7" w14:paraId="73642F67" w14:textId="77777777">
        <w:trPr>
          <w:jc w:val="center"/>
        </w:trPr>
        <w:tc>
          <w:tcPr>
            <w:tcW w:w="1872" w:type="dxa"/>
            <w:shd w:val="clear" w:color="auto" w:fill="1E3A8A"/>
            <w:tcMar>
              <w:top w:w="80" w:type="dxa"/>
              <w:left w:w="100" w:type="dxa"/>
              <w:bottom w:w="80" w:type="dxa"/>
              <w:right w:w="100" w:type="dxa"/>
            </w:tcMar>
          </w:tcPr>
          <w:p w14:paraId="73B6FCEB" w14:textId="77777777" w:rsidR="00946021" w:rsidRPr="00361DA7" w:rsidRDefault="00000000">
            <w:pPr>
              <w:jc w:val="center"/>
              <w:rPr>
                <w:sz w:val="32"/>
                <w:szCs w:val="32"/>
              </w:rPr>
            </w:pPr>
            <w:r w:rsidRPr="00361DA7">
              <w:rPr>
                <w:rFonts w:ascii="Calibri" w:hAnsi="Calibri"/>
                <w:b/>
                <w:color w:val="FFFFFF"/>
                <w:sz w:val="32"/>
                <w:szCs w:val="32"/>
              </w:rPr>
              <w:t>Element</w:t>
            </w:r>
          </w:p>
        </w:tc>
        <w:tc>
          <w:tcPr>
            <w:tcW w:w="1872" w:type="dxa"/>
            <w:shd w:val="clear" w:color="auto" w:fill="1E3A8A"/>
            <w:tcMar>
              <w:top w:w="80" w:type="dxa"/>
              <w:left w:w="100" w:type="dxa"/>
              <w:bottom w:w="80" w:type="dxa"/>
              <w:right w:w="100" w:type="dxa"/>
            </w:tcMar>
          </w:tcPr>
          <w:p w14:paraId="4E11CC0A" w14:textId="77777777" w:rsidR="00946021" w:rsidRPr="00361DA7" w:rsidRDefault="00000000">
            <w:pPr>
              <w:jc w:val="center"/>
              <w:rPr>
                <w:sz w:val="32"/>
                <w:szCs w:val="32"/>
              </w:rPr>
            </w:pPr>
            <w:r w:rsidRPr="00361DA7">
              <w:rPr>
                <w:rFonts w:ascii="Calibri" w:hAnsi="Calibri"/>
                <w:b/>
                <w:color w:val="FFFFFF"/>
                <w:sz w:val="32"/>
                <w:szCs w:val="32"/>
              </w:rPr>
              <w:t>Index (i)</w:t>
            </w:r>
          </w:p>
        </w:tc>
        <w:tc>
          <w:tcPr>
            <w:tcW w:w="1872" w:type="dxa"/>
            <w:shd w:val="clear" w:color="auto" w:fill="1E3A8A"/>
            <w:tcMar>
              <w:top w:w="80" w:type="dxa"/>
              <w:left w:w="100" w:type="dxa"/>
              <w:bottom w:w="80" w:type="dxa"/>
              <w:right w:w="100" w:type="dxa"/>
            </w:tcMar>
          </w:tcPr>
          <w:p w14:paraId="1BCD8177" w14:textId="77777777" w:rsidR="00946021" w:rsidRPr="00361DA7" w:rsidRDefault="00000000">
            <w:pPr>
              <w:jc w:val="center"/>
              <w:rPr>
                <w:sz w:val="32"/>
                <w:szCs w:val="32"/>
              </w:rPr>
            </w:pPr>
            <w:r w:rsidRPr="00361DA7">
              <w:rPr>
                <w:rFonts w:ascii="Calibri" w:hAnsi="Calibri"/>
                <w:b/>
                <w:color w:val="FFFFFF"/>
                <w:sz w:val="32"/>
                <w:szCs w:val="32"/>
              </w:rPr>
              <w:t xml:space="preserve">Stored </w:t>
            </w:r>
            <w:r w:rsidRPr="00361DA7">
              <w:rPr>
                <w:rFonts w:ascii="Calibri" w:hAnsi="Calibri"/>
                <w:b/>
                <w:color w:val="FFFFFF"/>
                <w:sz w:val="32"/>
                <w:szCs w:val="32"/>
              </w:rPr>
              <w:lastRenderedPageBreak/>
              <w:t>Value</w:t>
            </w:r>
          </w:p>
        </w:tc>
        <w:tc>
          <w:tcPr>
            <w:tcW w:w="1872" w:type="dxa"/>
            <w:shd w:val="clear" w:color="auto" w:fill="1E3A8A"/>
            <w:tcMar>
              <w:top w:w="80" w:type="dxa"/>
              <w:left w:w="100" w:type="dxa"/>
              <w:bottom w:w="80" w:type="dxa"/>
              <w:right w:w="100" w:type="dxa"/>
            </w:tcMar>
          </w:tcPr>
          <w:p w14:paraId="35EC5FF0" w14:textId="77777777" w:rsidR="00946021" w:rsidRPr="00361DA7" w:rsidRDefault="00000000">
            <w:pPr>
              <w:jc w:val="center"/>
              <w:rPr>
                <w:sz w:val="32"/>
                <w:szCs w:val="32"/>
              </w:rPr>
            </w:pPr>
            <w:r w:rsidRPr="00361DA7">
              <w:rPr>
                <w:rFonts w:ascii="Calibri" w:hAnsi="Calibri"/>
                <w:b/>
                <w:color w:val="FFFFFF"/>
                <w:sz w:val="32"/>
                <w:szCs w:val="32"/>
              </w:rPr>
              <w:lastRenderedPageBreak/>
              <w:t xml:space="preserve">Calculated </w:t>
            </w:r>
            <w:r w:rsidRPr="00361DA7">
              <w:rPr>
                <w:rFonts w:ascii="Calibri" w:hAnsi="Calibri"/>
                <w:b/>
                <w:color w:val="FFFFFF"/>
                <w:sz w:val="32"/>
                <w:szCs w:val="32"/>
              </w:rPr>
              <w:lastRenderedPageBreak/>
              <w:t>Address Formula</w:t>
            </w:r>
          </w:p>
        </w:tc>
        <w:tc>
          <w:tcPr>
            <w:tcW w:w="1872" w:type="dxa"/>
            <w:shd w:val="clear" w:color="auto" w:fill="1E3A8A"/>
            <w:tcMar>
              <w:top w:w="80" w:type="dxa"/>
              <w:left w:w="100" w:type="dxa"/>
              <w:bottom w:w="80" w:type="dxa"/>
              <w:right w:w="100" w:type="dxa"/>
            </w:tcMar>
          </w:tcPr>
          <w:p w14:paraId="48294C62" w14:textId="77777777" w:rsidR="00946021" w:rsidRPr="00361DA7" w:rsidRDefault="00000000">
            <w:pPr>
              <w:jc w:val="center"/>
              <w:rPr>
                <w:sz w:val="32"/>
                <w:szCs w:val="32"/>
              </w:rPr>
            </w:pPr>
            <w:r w:rsidRPr="00361DA7">
              <w:rPr>
                <w:rFonts w:ascii="Calibri" w:hAnsi="Calibri"/>
                <w:b/>
                <w:color w:val="FFFFFF"/>
                <w:sz w:val="32"/>
                <w:szCs w:val="32"/>
              </w:rPr>
              <w:lastRenderedPageBreak/>
              <w:t xml:space="preserve">Physical </w:t>
            </w:r>
            <w:r w:rsidRPr="00361DA7">
              <w:rPr>
                <w:rFonts w:ascii="Calibri" w:hAnsi="Calibri"/>
                <w:b/>
                <w:color w:val="FFFFFF"/>
                <w:sz w:val="32"/>
                <w:szCs w:val="32"/>
              </w:rPr>
              <w:lastRenderedPageBreak/>
              <w:t>Address</w:t>
            </w:r>
          </w:p>
        </w:tc>
      </w:tr>
      <w:tr w:rsidR="00946021" w:rsidRPr="00361DA7" w14:paraId="47242C31"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657B8085" w14:textId="77777777" w:rsidR="00946021" w:rsidRPr="00361DA7" w:rsidRDefault="00000000">
            <w:pPr>
              <w:jc w:val="center"/>
              <w:rPr>
                <w:sz w:val="32"/>
                <w:szCs w:val="32"/>
              </w:rPr>
            </w:pPr>
            <w:r w:rsidRPr="00361DA7">
              <w:rPr>
                <w:rFonts w:ascii="Calibri" w:hAnsi="Calibri"/>
                <w:color w:val="111827"/>
                <w:sz w:val="32"/>
                <w:szCs w:val="32"/>
              </w:rPr>
              <w:lastRenderedPageBreak/>
              <w:t>arr[0]</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4DFE6321" w14:textId="77777777" w:rsidR="00946021" w:rsidRPr="00361DA7" w:rsidRDefault="00000000">
            <w:pPr>
              <w:jc w:val="center"/>
              <w:rPr>
                <w:sz w:val="32"/>
                <w:szCs w:val="32"/>
              </w:rPr>
            </w:pPr>
            <w:r w:rsidRPr="00361DA7">
              <w:rPr>
                <w:rFonts w:ascii="Calibri" w:hAnsi="Calibri"/>
                <w:color w:val="111827"/>
                <w:sz w:val="32"/>
                <w:szCs w:val="32"/>
              </w:rPr>
              <w:t>0</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332DC9A6" w14:textId="77777777" w:rsidR="00946021" w:rsidRPr="00361DA7" w:rsidRDefault="00000000">
            <w:pPr>
              <w:rPr>
                <w:sz w:val="32"/>
                <w:szCs w:val="32"/>
              </w:rPr>
            </w:pPr>
            <w:r w:rsidRPr="00361DA7">
              <w:rPr>
                <w:rFonts w:ascii="Calibri" w:hAnsi="Calibri"/>
                <w:color w:val="111827"/>
                <w:sz w:val="32"/>
                <w:szCs w:val="32"/>
              </w:rPr>
              <w:t>10</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7E9DA4EA" w14:textId="77777777" w:rsidR="00946021" w:rsidRPr="00361DA7" w:rsidRDefault="00000000">
            <w:pPr>
              <w:rPr>
                <w:sz w:val="32"/>
                <w:szCs w:val="32"/>
              </w:rPr>
            </w:pPr>
            <w:r w:rsidRPr="00361DA7">
              <w:rPr>
                <w:rFonts w:ascii="Calibri" w:hAnsi="Calibri"/>
                <w:color w:val="111827"/>
                <w:sz w:val="32"/>
                <w:szCs w:val="32"/>
              </w:rPr>
              <w:t>2000 + (0 * 4)</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00CCAD62" w14:textId="77777777" w:rsidR="00946021" w:rsidRPr="00361DA7" w:rsidRDefault="00000000">
            <w:pPr>
              <w:jc w:val="center"/>
              <w:rPr>
                <w:sz w:val="32"/>
                <w:szCs w:val="32"/>
              </w:rPr>
            </w:pPr>
            <w:r w:rsidRPr="00361DA7">
              <w:rPr>
                <w:rFonts w:ascii="Calibri" w:hAnsi="Calibri"/>
                <w:color w:val="111827"/>
                <w:sz w:val="32"/>
                <w:szCs w:val="32"/>
              </w:rPr>
              <w:t>2000 (Base Address)</w:t>
            </w:r>
          </w:p>
        </w:tc>
      </w:tr>
      <w:tr w:rsidR="00946021" w:rsidRPr="00361DA7" w14:paraId="3E82BCE9"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51C0385B" w14:textId="77777777" w:rsidR="00946021" w:rsidRPr="00361DA7" w:rsidRDefault="00000000">
            <w:pPr>
              <w:jc w:val="center"/>
              <w:rPr>
                <w:sz w:val="32"/>
                <w:szCs w:val="32"/>
              </w:rPr>
            </w:pPr>
            <w:r w:rsidRPr="00361DA7">
              <w:rPr>
                <w:rFonts w:ascii="Calibri" w:hAnsi="Calibri"/>
                <w:color w:val="111827"/>
                <w:sz w:val="32"/>
                <w:szCs w:val="32"/>
              </w:rPr>
              <w:t>arr[1]</w:t>
            </w:r>
          </w:p>
        </w:tc>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563ED738" w14:textId="77777777" w:rsidR="00946021" w:rsidRPr="00361DA7" w:rsidRDefault="00000000">
            <w:pPr>
              <w:jc w:val="center"/>
              <w:rPr>
                <w:sz w:val="32"/>
                <w:szCs w:val="32"/>
              </w:rPr>
            </w:pPr>
            <w:r w:rsidRPr="00361DA7">
              <w:rPr>
                <w:rFonts w:ascii="Calibri" w:hAnsi="Calibri"/>
                <w:color w:val="111827"/>
                <w:sz w:val="32"/>
                <w:szCs w:val="32"/>
              </w:rPr>
              <w:t>1</w:t>
            </w:r>
          </w:p>
        </w:tc>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43D36938" w14:textId="77777777" w:rsidR="00946021" w:rsidRPr="00361DA7" w:rsidRDefault="00000000">
            <w:pPr>
              <w:rPr>
                <w:sz w:val="32"/>
                <w:szCs w:val="32"/>
              </w:rPr>
            </w:pPr>
            <w:r w:rsidRPr="00361DA7">
              <w:rPr>
                <w:rFonts w:ascii="Calibri" w:hAnsi="Calibri"/>
                <w:color w:val="111827"/>
                <w:sz w:val="32"/>
                <w:szCs w:val="32"/>
              </w:rPr>
              <w:t>20</w:t>
            </w:r>
          </w:p>
        </w:tc>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20785613" w14:textId="77777777" w:rsidR="00946021" w:rsidRPr="00361DA7" w:rsidRDefault="00000000">
            <w:pPr>
              <w:rPr>
                <w:sz w:val="32"/>
                <w:szCs w:val="32"/>
              </w:rPr>
            </w:pPr>
            <w:r w:rsidRPr="00361DA7">
              <w:rPr>
                <w:rFonts w:ascii="Calibri" w:hAnsi="Calibri"/>
                <w:color w:val="111827"/>
                <w:sz w:val="32"/>
                <w:szCs w:val="32"/>
              </w:rPr>
              <w:t>2000 + (1 * 4)</w:t>
            </w:r>
          </w:p>
        </w:tc>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438ACA61" w14:textId="77777777" w:rsidR="00946021" w:rsidRPr="00361DA7" w:rsidRDefault="00000000">
            <w:pPr>
              <w:jc w:val="center"/>
              <w:rPr>
                <w:sz w:val="32"/>
                <w:szCs w:val="32"/>
              </w:rPr>
            </w:pPr>
            <w:r w:rsidRPr="00361DA7">
              <w:rPr>
                <w:rFonts w:ascii="Calibri" w:hAnsi="Calibri"/>
                <w:color w:val="111827"/>
                <w:sz w:val="32"/>
                <w:szCs w:val="32"/>
              </w:rPr>
              <w:t>2004</w:t>
            </w:r>
          </w:p>
        </w:tc>
      </w:tr>
      <w:tr w:rsidR="00946021" w:rsidRPr="00361DA7" w14:paraId="608D2041"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38961009" w14:textId="77777777" w:rsidR="00946021" w:rsidRPr="00361DA7" w:rsidRDefault="00000000">
            <w:pPr>
              <w:jc w:val="center"/>
              <w:rPr>
                <w:sz w:val="32"/>
                <w:szCs w:val="32"/>
              </w:rPr>
            </w:pPr>
            <w:r w:rsidRPr="00361DA7">
              <w:rPr>
                <w:rFonts w:ascii="Calibri" w:hAnsi="Calibri"/>
                <w:color w:val="111827"/>
                <w:sz w:val="32"/>
                <w:szCs w:val="32"/>
              </w:rPr>
              <w:t>arr[2]</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6FF1F77E" w14:textId="77777777" w:rsidR="00946021" w:rsidRPr="00361DA7" w:rsidRDefault="00000000">
            <w:pPr>
              <w:jc w:val="center"/>
              <w:rPr>
                <w:sz w:val="32"/>
                <w:szCs w:val="32"/>
              </w:rPr>
            </w:pPr>
            <w:r w:rsidRPr="00361DA7">
              <w:rPr>
                <w:rFonts w:ascii="Calibri" w:hAnsi="Calibri"/>
                <w:color w:val="111827"/>
                <w:sz w:val="32"/>
                <w:szCs w:val="32"/>
              </w:rPr>
              <w:t>2</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30B08EE4" w14:textId="77777777" w:rsidR="00946021" w:rsidRPr="00361DA7" w:rsidRDefault="00000000">
            <w:pPr>
              <w:rPr>
                <w:sz w:val="32"/>
                <w:szCs w:val="32"/>
              </w:rPr>
            </w:pPr>
            <w:r w:rsidRPr="00361DA7">
              <w:rPr>
                <w:rFonts w:ascii="Calibri" w:hAnsi="Calibri"/>
                <w:color w:val="111827"/>
                <w:sz w:val="32"/>
                <w:szCs w:val="32"/>
              </w:rPr>
              <w:t>30</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00668CE2" w14:textId="77777777" w:rsidR="00946021" w:rsidRPr="00361DA7" w:rsidRDefault="00000000">
            <w:pPr>
              <w:rPr>
                <w:sz w:val="32"/>
                <w:szCs w:val="32"/>
              </w:rPr>
            </w:pPr>
            <w:r w:rsidRPr="00361DA7">
              <w:rPr>
                <w:rFonts w:ascii="Calibri" w:hAnsi="Calibri"/>
                <w:color w:val="111827"/>
                <w:sz w:val="32"/>
                <w:szCs w:val="32"/>
              </w:rPr>
              <w:t>2000 + (2 * 4)</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79377B96" w14:textId="77777777" w:rsidR="00946021" w:rsidRPr="00361DA7" w:rsidRDefault="00000000">
            <w:pPr>
              <w:jc w:val="center"/>
              <w:rPr>
                <w:sz w:val="32"/>
                <w:szCs w:val="32"/>
              </w:rPr>
            </w:pPr>
            <w:r w:rsidRPr="00361DA7">
              <w:rPr>
                <w:rFonts w:ascii="Calibri" w:hAnsi="Calibri"/>
                <w:color w:val="111827"/>
                <w:sz w:val="32"/>
                <w:szCs w:val="32"/>
              </w:rPr>
              <w:t>2008</w:t>
            </w:r>
          </w:p>
        </w:tc>
      </w:tr>
      <w:tr w:rsidR="00946021" w:rsidRPr="00361DA7" w14:paraId="4DD8981C"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211B4218" w14:textId="77777777" w:rsidR="00946021" w:rsidRPr="00361DA7" w:rsidRDefault="00000000">
            <w:pPr>
              <w:jc w:val="center"/>
              <w:rPr>
                <w:sz w:val="32"/>
                <w:szCs w:val="32"/>
              </w:rPr>
            </w:pPr>
            <w:r w:rsidRPr="00361DA7">
              <w:rPr>
                <w:rFonts w:ascii="Calibri" w:hAnsi="Calibri"/>
                <w:color w:val="111827"/>
                <w:sz w:val="32"/>
                <w:szCs w:val="32"/>
              </w:rPr>
              <w:t>arr[3]</w:t>
            </w:r>
          </w:p>
        </w:tc>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2DC35C73" w14:textId="77777777" w:rsidR="00946021" w:rsidRPr="00361DA7" w:rsidRDefault="00000000">
            <w:pPr>
              <w:jc w:val="center"/>
              <w:rPr>
                <w:sz w:val="32"/>
                <w:szCs w:val="32"/>
              </w:rPr>
            </w:pPr>
            <w:r w:rsidRPr="00361DA7">
              <w:rPr>
                <w:rFonts w:ascii="Calibri" w:hAnsi="Calibri"/>
                <w:color w:val="111827"/>
                <w:sz w:val="32"/>
                <w:szCs w:val="32"/>
              </w:rPr>
              <w:t>3</w:t>
            </w:r>
          </w:p>
        </w:tc>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3ABE776D" w14:textId="77777777" w:rsidR="00946021" w:rsidRPr="00361DA7" w:rsidRDefault="00000000">
            <w:pPr>
              <w:rPr>
                <w:sz w:val="32"/>
                <w:szCs w:val="32"/>
              </w:rPr>
            </w:pPr>
            <w:r w:rsidRPr="00361DA7">
              <w:rPr>
                <w:rFonts w:ascii="Calibri" w:hAnsi="Calibri"/>
                <w:color w:val="111827"/>
                <w:sz w:val="32"/>
                <w:szCs w:val="32"/>
              </w:rPr>
              <w:t>40</w:t>
            </w:r>
          </w:p>
        </w:tc>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37F86DA9" w14:textId="77777777" w:rsidR="00946021" w:rsidRPr="00361DA7" w:rsidRDefault="00000000">
            <w:pPr>
              <w:rPr>
                <w:sz w:val="32"/>
                <w:szCs w:val="32"/>
              </w:rPr>
            </w:pPr>
            <w:r w:rsidRPr="00361DA7">
              <w:rPr>
                <w:rFonts w:ascii="Calibri" w:hAnsi="Calibri"/>
                <w:color w:val="111827"/>
                <w:sz w:val="32"/>
                <w:szCs w:val="32"/>
              </w:rPr>
              <w:t>2000 + (3 * 4)</w:t>
            </w:r>
          </w:p>
        </w:tc>
        <w:tc>
          <w:tcPr>
            <w:tcW w:w="1872"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5093B6CC" w14:textId="77777777" w:rsidR="00946021" w:rsidRPr="00361DA7" w:rsidRDefault="00000000">
            <w:pPr>
              <w:jc w:val="center"/>
              <w:rPr>
                <w:sz w:val="32"/>
                <w:szCs w:val="32"/>
              </w:rPr>
            </w:pPr>
            <w:r w:rsidRPr="00361DA7">
              <w:rPr>
                <w:rFonts w:ascii="Calibri" w:hAnsi="Calibri"/>
                <w:color w:val="111827"/>
                <w:sz w:val="32"/>
                <w:szCs w:val="32"/>
              </w:rPr>
              <w:t>2012</w:t>
            </w:r>
          </w:p>
        </w:tc>
      </w:tr>
      <w:tr w:rsidR="00946021" w:rsidRPr="00361DA7" w14:paraId="639ECE2B" w14:textId="77777777">
        <w:trPr>
          <w:jc w:val="center"/>
        </w:trPr>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09504883" w14:textId="77777777" w:rsidR="00946021" w:rsidRPr="00361DA7" w:rsidRDefault="00000000">
            <w:pPr>
              <w:jc w:val="center"/>
              <w:rPr>
                <w:sz w:val="32"/>
                <w:szCs w:val="32"/>
              </w:rPr>
            </w:pPr>
            <w:r w:rsidRPr="00361DA7">
              <w:rPr>
                <w:rFonts w:ascii="Calibri" w:hAnsi="Calibri"/>
                <w:color w:val="111827"/>
                <w:sz w:val="32"/>
                <w:szCs w:val="32"/>
              </w:rPr>
              <w:t>arr[4]</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67FA7100" w14:textId="77777777" w:rsidR="00946021" w:rsidRPr="00361DA7" w:rsidRDefault="00000000">
            <w:pPr>
              <w:jc w:val="center"/>
              <w:rPr>
                <w:sz w:val="32"/>
                <w:szCs w:val="32"/>
              </w:rPr>
            </w:pPr>
            <w:r w:rsidRPr="00361DA7">
              <w:rPr>
                <w:rFonts w:ascii="Calibri" w:hAnsi="Calibri"/>
                <w:color w:val="111827"/>
                <w:sz w:val="32"/>
                <w:szCs w:val="32"/>
              </w:rPr>
              <w:t>4</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0DCDFBAC" w14:textId="77777777" w:rsidR="00946021" w:rsidRPr="00361DA7" w:rsidRDefault="00000000">
            <w:pPr>
              <w:rPr>
                <w:sz w:val="32"/>
                <w:szCs w:val="32"/>
              </w:rPr>
            </w:pPr>
            <w:r w:rsidRPr="00361DA7">
              <w:rPr>
                <w:rFonts w:ascii="Calibri" w:hAnsi="Calibri"/>
                <w:color w:val="111827"/>
                <w:sz w:val="32"/>
                <w:szCs w:val="32"/>
              </w:rPr>
              <w:t>50</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323CB3D3" w14:textId="77777777" w:rsidR="00946021" w:rsidRPr="00361DA7" w:rsidRDefault="00000000">
            <w:pPr>
              <w:rPr>
                <w:sz w:val="32"/>
                <w:szCs w:val="32"/>
              </w:rPr>
            </w:pPr>
            <w:r w:rsidRPr="00361DA7">
              <w:rPr>
                <w:rFonts w:ascii="Calibri" w:hAnsi="Calibri"/>
                <w:color w:val="111827"/>
                <w:sz w:val="32"/>
                <w:szCs w:val="32"/>
              </w:rPr>
              <w:t>2000 + (4 * 4)</w:t>
            </w:r>
          </w:p>
        </w:tc>
        <w:tc>
          <w:tcPr>
            <w:tcW w:w="1872"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5DCB8449" w14:textId="77777777" w:rsidR="00946021" w:rsidRPr="00361DA7" w:rsidRDefault="00000000">
            <w:pPr>
              <w:jc w:val="center"/>
              <w:rPr>
                <w:sz w:val="32"/>
                <w:szCs w:val="32"/>
              </w:rPr>
            </w:pPr>
            <w:r w:rsidRPr="00361DA7">
              <w:rPr>
                <w:rFonts w:ascii="Calibri" w:hAnsi="Calibri"/>
                <w:color w:val="111827"/>
                <w:sz w:val="32"/>
                <w:szCs w:val="32"/>
              </w:rPr>
              <w:t>2016</w:t>
            </w:r>
          </w:p>
        </w:tc>
      </w:tr>
    </w:tbl>
    <w:p w14:paraId="5E5825CE" w14:textId="77777777" w:rsidR="00946021" w:rsidRPr="00361DA7" w:rsidRDefault="00946021">
      <w:pPr>
        <w:spacing w:after="120"/>
        <w:rPr>
          <w:sz w:val="32"/>
          <w:szCs w:val="32"/>
        </w:rPr>
      </w:pPr>
    </w:p>
    <w:p w14:paraId="76AF3609" w14:textId="77777777" w:rsidR="00946021" w:rsidRPr="00361DA7" w:rsidRDefault="00000000">
      <w:pPr>
        <w:keepNext/>
        <w:pBdr>
          <w:bottom w:val="single" w:sz="12" w:space="4" w:color="2563EB"/>
        </w:pBdr>
        <w:spacing w:before="320" w:after="120"/>
        <w:rPr>
          <w:sz w:val="40"/>
          <w:szCs w:val="40"/>
        </w:rPr>
      </w:pPr>
      <w:r w:rsidRPr="00361DA7">
        <w:rPr>
          <w:rFonts w:ascii="Calibri" w:hAnsi="Calibri"/>
          <w:b/>
          <w:color w:val="1E3A8A"/>
          <w:sz w:val="40"/>
          <w:szCs w:val="40"/>
        </w:rPr>
        <w:t>3. How to Declare and Initialize Arrays in C</w:t>
      </w:r>
    </w:p>
    <w:p w14:paraId="3AB8EE2E" w14:textId="77777777" w:rsidR="00946021" w:rsidRPr="00361DA7" w:rsidRDefault="00000000">
      <w:pPr>
        <w:spacing w:after="100"/>
        <w:rPr>
          <w:sz w:val="32"/>
          <w:szCs w:val="32"/>
        </w:rPr>
      </w:pPr>
      <w:r w:rsidRPr="00361DA7">
        <w:rPr>
          <w:rFonts w:ascii="Calibri" w:hAnsi="Calibri"/>
          <w:color w:val="111827"/>
          <w:sz w:val="32"/>
          <w:szCs w:val="32"/>
        </w:rPr>
        <w:t>Declaring an array informs the C compiler about the data type of the elements and the number of elements the array will hold, allowing it to allocate sufficient memory.</w:t>
      </w:r>
    </w:p>
    <w:p w14:paraId="63963EBD" w14:textId="77777777" w:rsidR="00946021" w:rsidRPr="00361DA7" w:rsidRDefault="00000000">
      <w:pPr>
        <w:keepNext/>
        <w:spacing w:before="240" w:after="80"/>
        <w:rPr>
          <w:sz w:val="40"/>
          <w:szCs w:val="40"/>
        </w:rPr>
      </w:pPr>
      <w:r w:rsidRPr="00361DA7">
        <w:rPr>
          <w:rFonts w:ascii="Calibri" w:hAnsi="Calibri"/>
          <w:b/>
          <w:color w:val="2563EB"/>
          <w:sz w:val="40"/>
          <w:szCs w:val="40"/>
        </w:rPr>
        <w:t>3.1 Declaration Syntax</w:t>
      </w:r>
    </w:p>
    <w:p w14:paraId="72AC5AFE" w14:textId="68A3910C" w:rsidR="00946021" w:rsidRDefault="00000000" w:rsidP="00781799">
      <w:pPr>
        <w:spacing w:after="100"/>
        <w:rPr>
          <w:rFonts w:ascii="Calibri" w:hAnsi="Calibri"/>
          <w:i/>
          <w:color w:val="111827"/>
          <w:sz w:val="32"/>
          <w:szCs w:val="32"/>
        </w:rPr>
      </w:pPr>
      <w:r w:rsidRPr="00361DA7">
        <w:rPr>
          <w:rFonts w:ascii="Calibri" w:hAnsi="Calibri"/>
          <w:b/>
          <w:color w:val="111827"/>
          <w:sz w:val="32"/>
          <w:szCs w:val="32"/>
        </w:rPr>
        <w:t xml:space="preserve">Standard Syntax: </w:t>
      </w:r>
      <w:r w:rsidRPr="00361DA7">
        <w:rPr>
          <w:rFonts w:ascii="Calibri" w:hAnsi="Calibri"/>
          <w:i/>
          <w:color w:val="111827"/>
          <w:sz w:val="32"/>
          <w:szCs w:val="32"/>
        </w:rPr>
        <w:t>data_type array_name[array_size];</w:t>
      </w:r>
    </w:p>
    <w:p w14:paraId="17D49C92" w14:textId="77777777" w:rsidR="00781799" w:rsidRPr="00361DA7" w:rsidRDefault="00781799" w:rsidP="00781799">
      <w:pPr>
        <w:pStyle w:val="ListBullet"/>
        <w:numPr>
          <w:ilvl w:val="0"/>
          <w:numId w:val="11"/>
        </w:numPr>
        <w:spacing w:before="20" w:after="60"/>
        <w:rPr>
          <w:sz w:val="32"/>
          <w:szCs w:val="32"/>
        </w:rPr>
      </w:pPr>
      <w:r w:rsidRPr="00361DA7">
        <w:rPr>
          <w:rFonts w:ascii="Calibri" w:hAnsi="Calibri"/>
          <w:color w:val="111827"/>
          <w:sz w:val="32"/>
          <w:szCs w:val="32"/>
        </w:rPr>
        <w:t>data_type: Any valid C data type (e.g., int, float, char, double).</w:t>
      </w:r>
    </w:p>
    <w:p w14:paraId="2A58C0CE" w14:textId="77777777" w:rsidR="00781799" w:rsidRPr="00361DA7" w:rsidRDefault="00781799" w:rsidP="00781799">
      <w:pPr>
        <w:pStyle w:val="ListBullet"/>
        <w:numPr>
          <w:ilvl w:val="0"/>
          <w:numId w:val="11"/>
        </w:numPr>
        <w:spacing w:before="20" w:after="60"/>
        <w:rPr>
          <w:sz w:val="32"/>
          <w:szCs w:val="32"/>
        </w:rPr>
      </w:pPr>
      <w:r w:rsidRPr="00361DA7">
        <w:rPr>
          <w:rFonts w:ascii="Calibri" w:hAnsi="Calibri"/>
          <w:color w:val="111827"/>
          <w:sz w:val="32"/>
          <w:szCs w:val="32"/>
        </w:rPr>
        <w:lastRenderedPageBreak/>
        <w:t>array_name: A valid C identifier adhering to standard naming conventions.</w:t>
      </w:r>
    </w:p>
    <w:p w14:paraId="3ABA6131" w14:textId="61C220CA" w:rsidR="00781799" w:rsidRPr="00781799" w:rsidRDefault="00781799" w:rsidP="00781799">
      <w:pPr>
        <w:pStyle w:val="ListParagraph"/>
        <w:numPr>
          <w:ilvl w:val="0"/>
          <w:numId w:val="11"/>
        </w:numPr>
        <w:spacing w:after="100"/>
        <w:rPr>
          <w:rFonts w:ascii="Calibri" w:hAnsi="Calibri"/>
          <w:iCs/>
          <w:color w:val="111827"/>
          <w:sz w:val="32"/>
          <w:szCs w:val="32"/>
        </w:rPr>
      </w:pPr>
      <w:r w:rsidRPr="00781799">
        <w:rPr>
          <w:rFonts w:ascii="Calibri" w:hAnsi="Calibri"/>
          <w:color w:val="111827"/>
          <w:sz w:val="32"/>
          <w:szCs w:val="32"/>
        </w:rPr>
        <w:t>array_size: A positive non-zero integer constant expression specifying total slots.</w:t>
      </w:r>
    </w:p>
    <w:tbl>
      <w:tblPr>
        <w:tblW w:w="11234" w:type="dxa"/>
        <w:jc w:val="center"/>
        <w:tblLayout w:type="fixed"/>
        <w:tblLook w:val="04A0" w:firstRow="1" w:lastRow="0" w:firstColumn="1" w:lastColumn="0" w:noHBand="0" w:noVBand="1"/>
      </w:tblPr>
      <w:tblGrid>
        <w:gridCol w:w="11234"/>
      </w:tblGrid>
      <w:tr w:rsidR="00946021" w:rsidRPr="00361DA7" w14:paraId="04EE7B2D" w14:textId="77777777" w:rsidTr="00361DA7">
        <w:trPr>
          <w:jc w:val="center"/>
        </w:trPr>
        <w:tc>
          <w:tcPr>
            <w:tcW w:w="11234" w:type="dxa"/>
            <w:tcBorders>
              <w:top w:val="single" w:sz="8" w:space="0" w:color="D1D5DB"/>
              <w:left w:val="single" w:sz="8" w:space="0" w:color="D1D5DB"/>
              <w:bottom w:val="single" w:sz="8" w:space="0" w:color="D1D5DB"/>
              <w:right w:val="single" w:sz="8" w:space="0" w:color="D1D5DB"/>
            </w:tcBorders>
            <w:shd w:val="clear" w:color="auto" w:fill="F8F9FA"/>
            <w:tcMar>
              <w:top w:w="120" w:type="dxa"/>
              <w:left w:w="180" w:type="dxa"/>
              <w:bottom w:w="120" w:type="dxa"/>
              <w:right w:w="180" w:type="dxa"/>
            </w:tcMar>
          </w:tcPr>
          <w:p w14:paraId="592BB2D1" w14:textId="77777777" w:rsidR="00946021" w:rsidRPr="00361DA7" w:rsidRDefault="00000000">
            <w:pPr>
              <w:spacing w:before="40" w:after="40"/>
              <w:rPr>
                <w:sz w:val="32"/>
                <w:szCs w:val="32"/>
              </w:rPr>
            </w:pPr>
            <w:r w:rsidRPr="00361DA7">
              <w:rPr>
                <w:rFonts w:ascii="Consolas" w:hAnsi="Consolas"/>
                <w:color w:val="1F2937"/>
                <w:sz w:val="32"/>
                <w:szCs w:val="32"/>
              </w:rPr>
              <w:t>// Examples of Array Declarations</w:t>
            </w:r>
          </w:p>
          <w:p w14:paraId="4397F754" w14:textId="77777777" w:rsidR="00361DA7" w:rsidRDefault="00000000">
            <w:pPr>
              <w:spacing w:after="40"/>
              <w:rPr>
                <w:rFonts w:ascii="Consolas" w:hAnsi="Consolas"/>
                <w:color w:val="1F2937"/>
                <w:sz w:val="32"/>
                <w:szCs w:val="32"/>
              </w:rPr>
            </w:pPr>
            <w:r w:rsidRPr="00361DA7">
              <w:rPr>
                <w:rFonts w:ascii="Consolas" w:hAnsi="Consolas"/>
                <w:color w:val="1F2937"/>
                <w:sz w:val="32"/>
                <w:szCs w:val="32"/>
              </w:rPr>
              <w:t>int marks[50];</w:t>
            </w:r>
          </w:p>
          <w:p w14:paraId="7C77CF2B" w14:textId="28FE6C92" w:rsidR="00946021" w:rsidRPr="00361DA7" w:rsidRDefault="00000000">
            <w:pPr>
              <w:spacing w:after="40"/>
              <w:rPr>
                <w:sz w:val="32"/>
                <w:szCs w:val="32"/>
              </w:rPr>
            </w:pPr>
            <w:r w:rsidRPr="00361DA7">
              <w:rPr>
                <w:rFonts w:ascii="Consolas" w:hAnsi="Consolas"/>
                <w:color w:val="1F2937"/>
                <w:sz w:val="32"/>
                <w:szCs w:val="32"/>
              </w:rPr>
              <w:t>// Allocates 50 integers (50 * 4 = 200 bytes)</w:t>
            </w:r>
          </w:p>
          <w:p w14:paraId="470F1752" w14:textId="77777777" w:rsidR="00361DA7" w:rsidRDefault="00000000">
            <w:pPr>
              <w:spacing w:after="40"/>
              <w:rPr>
                <w:rFonts w:ascii="Consolas" w:hAnsi="Consolas"/>
                <w:color w:val="1F2937"/>
                <w:sz w:val="32"/>
                <w:szCs w:val="32"/>
              </w:rPr>
            </w:pPr>
            <w:r w:rsidRPr="00361DA7">
              <w:rPr>
                <w:rFonts w:ascii="Consolas" w:hAnsi="Consolas"/>
                <w:color w:val="1F2937"/>
                <w:sz w:val="32"/>
                <w:szCs w:val="32"/>
              </w:rPr>
              <w:t xml:space="preserve">float temperatures[7]; </w:t>
            </w:r>
          </w:p>
          <w:p w14:paraId="1B539D42" w14:textId="55B2CA7E" w:rsidR="00946021" w:rsidRPr="00361DA7" w:rsidRDefault="00000000">
            <w:pPr>
              <w:spacing w:after="40"/>
              <w:rPr>
                <w:sz w:val="32"/>
                <w:szCs w:val="32"/>
              </w:rPr>
            </w:pPr>
            <w:r w:rsidRPr="00361DA7">
              <w:rPr>
                <w:rFonts w:ascii="Consolas" w:hAnsi="Consolas"/>
                <w:color w:val="1F2937"/>
                <w:sz w:val="32"/>
                <w:szCs w:val="32"/>
              </w:rPr>
              <w:t>// Allocates 7 floating-point values (7 * 4 = 28 bytes)</w:t>
            </w:r>
          </w:p>
          <w:p w14:paraId="45EEFBE1" w14:textId="77777777" w:rsidR="00361DA7" w:rsidRDefault="00000000">
            <w:pPr>
              <w:spacing w:after="40"/>
              <w:rPr>
                <w:rFonts w:ascii="Consolas" w:hAnsi="Consolas"/>
                <w:color w:val="1F2937"/>
                <w:sz w:val="32"/>
                <w:szCs w:val="32"/>
              </w:rPr>
            </w:pPr>
            <w:r w:rsidRPr="00361DA7">
              <w:rPr>
                <w:rFonts w:ascii="Consolas" w:hAnsi="Consolas"/>
                <w:color w:val="1F2937"/>
                <w:sz w:val="32"/>
                <w:szCs w:val="32"/>
              </w:rPr>
              <w:t xml:space="preserve">char grade[10]; </w:t>
            </w:r>
          </w:p>
          <w:p w14:paraId="71C4B189" w14:textId="2FA55505" w:rsidR="00946021" w:rsidRPr="00361DA7" w:rsidRDefault="00000000">
            <w:pPr>
              <w:spacing w:after="40"/>
              <w:rPr>
                <w:sz w:val="32"/>
                <w:szCs w:val="32"/>
              </w:rPr>
            </w:pPr>
            <w:r w:rsidRPr="00361DA7">
              <w:rPr>
                <w:rFonts w:ascii="Consolas" w:hAnsi="Consolas"/>
                <w:color w:val="1F2937"/>
                <w:sz w:val="32"/>
                <w:szCs w:val="32"/>
              </w:rPr>
              <w:t xml:space="preserve"> // Allocates 10 characters (10 * 1 = 10 bytes)</w:t>
            </w:r>
          </w:p>
          <w:p w14:paraId="53C57A16" w14:textId="77777777" w:rsidR="00361DA7" w:rsidRDefault="00000000">
            <w:pPr>
              <w:spacing w:after="40"/>
              <w:rPr>
                <w:rFonts w:ascii="Consolas" w:hAnsi="Consolas"/>
                <w:color w:val="1F2937"/>
                <w:sz w:val="32"/>
                <w:szCs w:val="32"/>
              </w:rPr>
            </w:pPr>
            <w:r w:rsidRPr="00361DA7">
              <w:rPr>
                <w:rFonts w:ascii="Consolas" w:hAnsi="Consolas"/>
                <w:color w:val="1F2937"/>
                <w:sz w:val="32"/>
                <w:szCs w:val="32"/>
              </w:rPr>
              <w:t>double coordinates[3];</w:t>
            </w:r>
          </w:p>
          <w:p w14:paraId="21DBB654" w14:textId="74BB62AD" w:rsidR="00946021" w:rsidRPr="00361DA7" w:rsidRDefault="00000000">
            <w:pPr>
              <w:spacing w:after="40"/>
              <w:rPr>
                <w:sz w:val="32"/>
                <w:szCs w:val="32"/>
              </w:rPr>
            </w:pPr>
            <w:r w:rsidRPr="00361DA7">
              <w:rPr>
                <w:rFonts w:ascii="Consolas" w:hAnsi="Consolas"/>
                <w:color w:val="1F2937"/>
                <w:sz w:val="32"/>
                <w:szCs w:val="32"/>
              </w:rPr>
              <w:t xml:space="preserve"> // Allocates 3 double precision floats (3 * 8 = 24 bytes)</w:t>
            </w:r>
          </w:p>
        </w:tc>
      </w:tr>
    </w:tbl>
    <w:p w14:paraId="4BF82BD6" w14:textId="77777777" w:rsidR="00946021" w:rsidRPr="00361DA7" w:rsidRDefault="00946021">
      <w:pPr>
        <w:spacing w:after="120"/>
        <w:rPr>
          <w:sz w:val="32"/>
          <w:szCs w:val="32"/>
        </w:rPr>
      </w:pPr>
    </w:p>
    <w:p w14:paraId="0AB69D51" w14:textId="77777777" w:rsidR="00946021" w:rsidRPr="00361DA7" w:rsidRDefault="00000000">
      <w:pPr>
        <w:keepNext/>
        <w:spacing w:before="240" w:after="80"/>
        <w:rPr>
          <w:sz w:val="40"/>
          <w:szCs w:val="40"/>
        </w:rPr>
      </w:pPr>
      <w:r w:rsidRPr="00361DA7">
        <w:rPr>
          <w:rFonts w:ascii="Calibri" w:hAnsi="Calibri"/>
          <w:b/>
          <w:color w:val="2563EB"/>
          <w:sz w:val="40"/>
          <w:szCs w:val="40"/>
        </w:rPr>
        <w:t>3.2 Methods of Initialization</w:t>
      </w:r>
    </w:p>
    <w:p w14:paraId="1ABDE779" w14:textId="77777777" w:rsidR="00946021" w:rsidRDefault="00000000">
      <w:pPr>
        <w:spacing w:after="100"/>
        <w:rPr>
          <w:rFonts w:ascii="Calibri" w:hAnsi="Calibri"/>
          <w:color w:val="111827"/>
          <w:sz w:val="32"/>
          <w:szCs w:val="32"/>
        </w:rPr>
      </w:pPr>
      <w:r w:rsidRPr="00361DA7">
        <w:rPr>
          <w:rFonts w:ascii="Calibri" w:hAnsi="Calibri"/>
          <w:color w:val="111827"/>
          <w:sz w:val="32"/>
          <w:szCs w:val="32"/>
        </w:rPr>
        <w:t>There are multiple ways to initialize arrays in C, depending on whether values are known at compile time:</w:t>
      </w:r>
    </w:p>
    <w:p w14:paraId="38D764C6" w14:textId="77777777" w:rsidR="00781799" w:rsidRPr="00361DA7" w:rsidRDefault="00781799" w:rsidP="00781799">
      <w:pPr>
        <w:pStyle w:val="ListBullet"/>
        <w:numPr>
          <w:ilvl w:val="0"/>
          <w:numId w:val="12"/>
        </w:numPr>
        <w:spacing w:before="20" w:after="60"/>
        <w:rPr>
          <w:sz w:val="32"/>
          <w:szCs w:val="32"/>
        </w:rPr>
      </w:pPr>
      <w:r w:rsidRPr="00361DA7">
        <w:rPr>
          <w:rFonts w:ascii="Calibri" w:hAnsi="Calibri"/>
          <w:b/>
          <w:color w:val="111827"/>
          <w:sz w:val="32"/>
          <w:szCs w:val="32"/>
        </w:rPr>
        <w:t xml:space="preserve">1. Complete Initialization: </w:t>
      </w:r>
      <w:r w:rsidRPr="00361DA7">
        <w:rPr>
          <w:rFonts w:ascii="Calibri" w:hAnsi="Calibri"/>
          <w:color w:val="111827"/>
          <w:sz w:val="32"/>
          <w:szCs w:val="32"/>
        </w:rPr>
        <w:t xml:space="preserve"> Explicitly providing all values within curly braces.</w:t>
      </w:r>
      <w:r w:rsidRPr="00361DA7">
        <w:rPr>
          <w:rFonts w:ascii="Calibri" w:hAnsi="Calibri"/>
          <w:color w:val="111827"/>
          <w:sz w:val="32"/>
          <w:szCs w:val="32"/>
        </w:rPr>
        <w:br/>
        <w:t>int age[5] = {18, 19, 20, 18, 21};</w:t>
      </w:r>
    </w:p>
    <w:p w14:paraId="32BB97C0" w14:textId="77777777" w:rsidR="00781799" w:rsidRPr="00361DA7" w:rsidRDefault="00781799" w:rsidP="00781799">
      <w:pPr>
        <w:pStyle w:val="ListBullet"/>
        <w:numPr>
          <w:ilvl w:val="0"/>
          <w:numId w:val="12"/>
        </w:numPr>
        <w:spacing w:before="20" w:after="60"/>
        <w:rPr>
          <w:sz w:val="32"/>
          <w:szCs w:val="32"/>
        </w:rPr>
      </w:pPr>
      <w:r w:rsidRPr="00361DA7">
        <w:rPr>
          <w:rFonts w:ascii="Calibri" w:hAnsi="Calibri"/>
          <w:b/>
          <w:color w:val="111827"/>
          <w:sz w:val="32"/>
          <w:szCs w:val="32"/>
        </w:rPr>
        <w:t xml:space="preserve">2. Partial Initialization: </w:t>
      </w:r>
      <w:r w:rsidRPr="00361DA7">
        <w:rPr>
          <w:rFonts w:ascii="Calibri" w:hAnsi="Calibri"/>
          <w:color w:val="111827"/>
          <w:sz w:val="32"/>
          <w:szCs w:val="32"/>
        </w:rPr>
        <w:t xml:space="preserve"> When fewer initializers are provided than the specified size, remaining elements are automatically set to 0.</w:t>
      </w:r>
      <w:r w:rsidRPr="00361DA7">
        <w:rPr>
          <w:rFonts w:ascii="Calibri" w:hAnsi="Calibri"/>
          <w:color w:val="111827"/>
          <w:sz w:val="32"/>
          <w:szCs w:val="32"/>
        </w:rPr>
        <w:br/>
        <w:t>int marks[5] = {85, 90}; // Result: marks[0]=85, marks[1]=90, marks[2]=0, marks[3]=0, marks[4]=0</w:t>
      </w:r>
    </w:p>
    <w:p w14:paraId="6429CD14" w14:textId="77777777" w:rsidR="00781799" w:rsidRPr="00361DA7" w:rsidRDefault="00781799" w:rsidP="00781799">
      <w:pPr>
        <w:pStyle w:val="ListBullet"/>
        <w:numPr>
          <w:ilvl w:val="0"/>
          <w:numId w:val="12"/>
        </w:numPr>
        <w:spacing w:before="20" w:after="60"/>
        <w:rPr>
          <w:sz w:val="32"/>
          <w:szCs w:val="32"/>
        </w:rPr>
      </w:pPr>
      <w:r w:rsidRPr="00361DA7">
        <w:rPr>
          <w:rFonts w:ascii="Calibri" w:hAnsi="Calibri"/>
          <w:b/>
          <w:color w:val="111827"/>
          <w:sz w:val="32"/>
          <w:szCs w:val="32"/>
        </w:rPr>
        <w:t xml:space="preserve">3. Zero Initialization: </w:t>
      </w:r>
      <w:r w:rsidRPr="00361DA7">
        <w:rPr>
          <w:rFonts w:ascii="Calibri" w:hAnsi="Calibri"/>
          <w:color w:val="111827"/>
          <w:sz w:val="32"/>
          <w:szCs w:val="32"/>
        </w:rPr>
        <w:t xml:space="preserve"> Standard idiom to set all elements to zero.</w:t>
      </w:r>
      <w:r w:rsidRPr="00361DA7">
        <w:rPr>
          <w:rFonts w:ascii="Calibri" w:hAnsi="Calibri"/>
          <w:color w:val="111827"/>
          <w:sz w:val="32"/>
          <w:szCs w:val="32"/>
        </w:rPr>
        <w:br/>
        <w:t>int count[100] = {0}; // All 100 elements initialized to 0</w:t>
      </w:r>
    </w:p>
    <w:p w14:paraId="4E6A39A3" w14:textId="77777777" w:rsidR="00781799" w:rsidRPr="00361DA7" w:rsidRDefault="00781799" w:rsidP="00781799">
      <w:pPr>
        <w:pStyle w:val="ListBullet"/>
        <w:numPr>
          <w:ilvl w:val="0"/>
          <w:numId w:val="12"/>
        </w:numPr>
        <w:spacing w:before="20" w:after="60"/>
        <w:rPr>
          <w:sz w:val="32"/>
          <w:szCs w:val="32"/>
        </w:rPr>
      </w:pPr>
      <w:r w:rsidRPr="00361DA7">
        <w:rPr>
          <w:rFonts w:ascii="Calibri" w:hAnsi="Calibri"/>
          <w:b/>
          <w:color w:val="111827"/>
          <w:sz w:val="32"/>
          <w:szCs w:val="32"/>
        </w:rPr>
        <w:lastRenderedPageBreak/>
        <w:t xml:space="preserve">4. Initialization Without Size: </w:t>
      </w:r>
      <w:r w:rsidRPr="00361DA7">
        <w:rPr>
          <w:rFonts w:ascii="Calibri" w:hAnsi="Calibri"/>
          <w:color w:val="111827"/>
          <w:sz w:val="32"/>
          <w:szCs w:val="32"/>
        </w:rPr>
        <w:t xml:space="preserve"> If initialized at declaration, size can be omitted; the compiler automatically counts the elements.</w:t>
      </w:r>
      <w:r w:rsidRPr="00361DA7">
        <w:rPr>
          <w:rFonts w:ascii="Calibri" w:hAnsi="Calibri"/>
          <w:color w:val="111827"/>
          <w:sz w:val="32"/>
          <w:szCs w:val="32"/>
        </w:rPr>
        <w:br/>
        <w:t>int primes[] = {2, 3, 5, 7, 11, 13}; // Compiler sets size to 6</w:t>
      </w:r>
    </w:p>
    <w:p w14:paraId="795EBFB4" w14:textId="5C31F0F7" w:rsidR="00946021" w:rsidRDefault="00781799" w:rsidP="00781799">
      <w:pPr>
        <w:pStyle w:val="ListParagraph"/>
        <w:numPr>
          <w:ilvl w:val="0"/>
          <w:numId w:val="12"/>
        </w:numPr>
        <w:spacing w:after="100"/>
        <w:rPr>
          <w:rFonts w:ascii="Calibri" w:hAnsi="Calibri"/>
          <w:color w:val="111827"/>
          <w:sz w:val="32"/>
          <w:szCs w:val="32"/>
        </w:rPr>
      </w:pPr>
      <w:r w:rsidRPr="00361DA7">
        <w:rPr>
          <w:rFonts w:ascii="Calibri" w:hAnsi="Calibri"/>
          <w:b/>
          <w:color w:val="111827"/>
          <w:sz w:val="32"/>
          <w:szCs w:val="32"/>
        </w:rPr>
        <w:t xml:space="preserve">5. Designated Initializers (C99): </w:t>
      </w:r>
      <w:r w:rsidRPr="00361DA7">
        <w:rPr>
          <w:rFonts w:ascii="Calibri" w:hAnsi="Calibri"/>
          <w:color w:val="111827"/>
          <w:sz w:val="32"/>
          <w:szCs w:val="32"/>
        </w:rPr>
        <w:t xml:space="preserve"> Standardized in C99, allows initializing specific indices.</w:t>
      </w:r>
      <w:r w:rsidRPr="00361DA7">
        <w:rPr>
          <w:rFonts w:ascii="Calibri" w:hAnsi="Calibri"/>
          <w:color w:val="111827"/>
          <w:sz w:val="32"/>
          <w:szCs w:val="32"/>
        </w:rPr>
        <w:br/>
        <w:t>int flags[10] = {[2] = 1, [8] = 5}; // flags[2]=1, flags[8]=5, others=0</w:t>
      </w:r>
    </w:p>
    <w:p w14:paraId="36679ABD" w14:textId="77777777" w:rsidR="00781799" w:rsidRPr="00781799" w:rsidRDefault="00781799" w:rsidP="00781799">
      <w:pPr>
        <w:pStyle w:val="ListParagraph"/>
        <w:spacing w:after="100"/>
        <w:rPr>
          <w:rFonts w:ascii="Calibri" w:hAnsi="Calibri"/>
          <w:color w:val="111827"/>
          <w:sz w:val="32"/>
          <w:szCs w:val="32"/>
        </w:rPr>
      </w:pPr>
    </w:p>
    <w:tbl>
      <w:tblPr>
        <w:tblW w:w="0" w:type="auto"/>
        <w:jc w:val="center"/>
        <w:tblLook w:val="04A0" w:firstRow="1" w:lastRow="0" w:firstColumn="1" w:lastColumn="0" w:noHBand="0" w:noVBand="1"/>
      </w:tblPr>
      <w:tblGrid>
        <w:gridCol w:w="9360"/>
      </w:tblGrid>
      <w:tr w:rsidR="00946021" w:rsidRPr="00361DA7" w14:paraId="27CF3BEA" w14:textId="77777777">
        <w:trPr>
          <w:jc w:val="center"/>
        </w:trPr>
        <w:tc>
          <w:tcPr>
            <w:tcW w:w="9360" w:type="dxa"/>
            <w:tcBorders>
              <w:top w:val="none" w:sz="28" w:space="0" w:color="DC2626"/>
              <w:left w:val="single" w:sz="28" w:space="0" w:color="DC2626"/>
              <w:bottom w:val="none" w:sz="28" w:space="0" w:color="DC2626"/>
              <w:right w:val="none" w:sz="28" w:space="0" w:color="DC2626"/>
            </w:tcBorders>
            <w:shd w:val="clear" w:color="auto" w:fill="FEF2F2"/>
            <w:tcMar>
              <w:top w:w="100" w:type="dxa"/>
              <w:left w:w="160" w:type="dxa"/>
              <w:bottom w:w="100" w:type="dxa"/>
              <w:right w:w="140" w:type="dxa"/>
            </w:tcMar>
          </w:tcPr>
          <w:p w14:paraId="42ED61D7" w14:textId="34C645B8" w:rsidR="00946021" w:rsidRPr="00361DA7" w:rsidRDefault="00000000">
            <w:pPr>
              <w:spacing w:before="40" w:after="60"/>
              <w:rPr>
                <w:sz w:val="32"/>
                <w:szCs w:val="32"/>
              </w:rPr>
            </w:pPr>
            <w:r w:rsidRPr="00361DA7">
              <w:rPr>
                <w:rFonts w:ascii="Segoe UI Emoji" w:hAnsi="Segoe UI Emoji" w:cs="Segoe UI Emoji"/>
                <w:b/>
                <w:color w:val="B91C1C"/>
                <w:sz w:val="32"/>
                <w:szCs w:val="32"/>
              </w:rPr>
              <w:t>⚠️</w:t>
            </w:r>
            <w:r w:rsidRPr="00361DA7">
              <w:rPr>
                <w:rFonts w:ascii="Calibri" w:hAnsi="Calibri"/>
                <w:b/>
                <w:color w:val="B91C1C"/>
                <w:sz w:val="32"/>
                <w:szCs w:val="32"/>
              </w:rPr>
              <w:t xml:space="preserve"> Uninitialized Local Arrays Contain Garbage Values: </w:t>
            </w:r>
            <w:r w:rsidRPr="00361DA7">
              <w:rPr>
                <w:rFonts w:ascii="Calibri" w:hAnsi="Calibri"/>
                <w:color w:val="374151"/>
                <w:sz w:val="32"/>
                <w:szCs w:val="32"/>
              </w:rPr>
              <w:t xml:space="preserve">If you declare an array inside a function (e.g., inside main()) without initializing it, its elements will contain random garbage memory values! Always initialize or overwrite array elements before reading </w:t>
            </w:r>
            <w:r w:rsidR="00604D91" w:rsidRPr="00361DA7">
              <w:rPr>
                <w:rFonts w:ascii="Calibri" w:hAnsi="Calibri"/>
                <w:color w:val="374151"/>
                <w:sz w:val="32"/>
                <w:szCs w:val="32"/>
              </w:rPr>
              <w:t>them.</w:t>
            </w:r>
            <w:r w:rsidR="00604D91">
              <w:rPr>
                <w:rFonts w:ascii="Calibri" w:hAnsi="Calibri"/>
                <w:color w:val="374151"/>
                <w:sz w:val="32"/>
                <w:szCs w:val="32"/>
              </w:rPr>
              <w:t xml:space="preserve"> Example</w:t>
            </w:r>
            <w:r w:rsidR="00034D82">
              <w:rPr>
                <w:rFonts w:ascii="Calibri" w:hAnsi="Calibri"/>
                <w:color w:val="374151"/>
                <w:sz w:val="32"/>
                <w:szCs w:val="32"/>
              </w:rPr>
              <w:t xml:space="preserve"> : int arr[5] when you access like a[2] there will be some garbage value in it.</w:t>
            </w:r>
          </w:p>
        </w:tc>
      </w:tr>
    </w:tbl>
    <w:p w14:paraId="543A4C6F" w14:textId="77777777" w:rsidR="00946021" w:rsidRPr="00361DA7" w:rsidRDefault="00946021">
      <w:pPr>
        <w:spacing w:after="80"/>
        <w:rPr>
          <w:sz w:val="32"/>
          <w:szCs w:val="32"/>
        </w:rPr>
      </w:pPr>
    </w:p>
    <w:p w14:paraId="5B9322A7" w14:textId="77777777" w:rsidR="00946021" w:rsidRPr="00361DA7" w:rsidRDefault="00000000">
      <w:pPr>
        <w:keepNext/>
        <w:pBdr>
          <w:bottom w:val="single" w:sz="12" w:space="4" w:color="2563EB"/>
        </w:pBdr>
        <w:spacing w:before="320" w:after="120"/>
        <w:rPr>
          <w:sz w:val="40"/>
          <w:szCs w:val="40"/>
        </w:rPr>
      </w:pPr>
      <w:r w:rsidRPr="00361DA7">
        <w:rPr>
          <w:rFonts w:ascii="Calibri" w:hAnsi="Calibri"/>
          <w:b/>
          <w:color w:val="1E3A8A"/>
          <w:sz w:val="40"/>
          <w:szCs w:val="40"/>
        </w:rPr>
        <w:t>4. How to Read and Display Array Elements</w:t>
      </w:r>
    </w:p>
    <w:p w14:paraId="36A542D3" w14:textId="77777777" w:rsidR="00946021" w:rsidRPr="00361DA7" w:rsidRDefault="00000000">
      <w:pPr>
        <w:spacing w:after="100"/>
        <w:rPr>
          <w:sz w:val="32"/>
          <w:szCs w:val="32"/>
        </w:rPr>
      </w:pPr>
      <w:r w:rsidRPr="00361DA7">
        <w:rPr>
          <w:rFonts w:ascii="Calibri" w:hAnsi="Calibri"/>
          <w:color w:val="111827"/>
          <w:sz w:val="32"/>
          <w:szCs w:val="32"/>
        </w:rPr>
        <w:t>Because an array contains multiple values under one name, standard input (scanf) and standard output (printf) are executed using iteration loops (typically a for loop).</w:t>
      </w:r>
    </w:p>
    <w:p w14:paraId="7D01708A" w14:textId="77777777" w:rsidR="00946021" w:rsidRDefault="00000000">
      <w:pPr>
        <w:keepNext/>
        <w:spacing w:before="240" w:after="80"/>
        <w:rPr>
          <w:rFonts w:ascii="Calibri" w:hAnsi="Calibri"/>
          <w:b/>
          <w:color w:val="2563EB"/>
          <w:sz w:val="40"/>
          <w:szCs w:val="40"/>
        </w:rPr>
      </w:pPr>
      <w:r w:rsidRPr="00361DA7">
        <w:rPr>
          <w:rFonts w:ascii="Calibri" w:hAnsi="Calibri"/>
          <w:b/>
          <w:color w:val="2563EB"/>
          <w:sz w:val="40"/>
          <w:szCs w:val="40"/>
        </w:rPr>
        <w:t>4.1 Mechanics of Reading and Displaying</w:t>
      </w:r>
    </w:p>
    <w:p w14:paraId="010B49BD" w14:textId="40E0BDC3" w:rsidR="00FA64B3" w:rsidRPr="00361DA7" w:rsidRDefault="00FA64B3" w:rsidP="00FA64B3">
      <w:pPr>
        <w:pStyle w:val="ListBullet"/>
        <w:numPr>
          <w:ilvl w:val="0"/>
          <w:numId w:val="13"/>
        </w:numPr>
        <w:spacing w:before="20" w:after="60"/>
        <w:rPr>
          <w:sz w:val="32"/>
          <w:szCs w:val="32"/>
        </w:rPr>
      </w:pPr>
      <w:r w:rsidRPr="00361DA7">
        <w:rPr>
          <w:rFonts w:ascii="Calibri" w:hAnsi="Calibri"/>
          <w:b/>
          <w:color w:val="111827"/>
          <w:sz w:val="32"/>
          <w:szCs w:val="32"/>
        </w:rPr>
        <w:t xml:space="preserve">Reading with scanf: </w:t>
      </w:r>
      <w:r w:rsidRPr="00361DA7">
        <w:rPr>
          <w:rFonts w:ascii="Calibri" w:hAnsi="Calibri"/>
          <w:color w:val="111827"/>
          <w:sz w:val="32"/>
          <w:szCs w:val="32"/>
        </w:rPr>
        <w:t xml:space="preserve"> To read into element </w:t>
      </w:r>
      <w:r w:rsidR="00604D91" w:rsidRPr="00361DA7">
        <w:rPr>
          <w:rFonts w:ascii="Calibri" w:hAnsi="Calibri"/>
          <w:color w:val="111827"/>
          <w:sz w:val="32"/>
          <w:szCs w:val="32"/>
        </w:rPr>
        <w:t>I</w:t>
      </w:r>
      <w:r w:rsidRPr="00361DA7">
        <w:rPr>
          <w:rFonts w:ascii="Calibri" w:hAnsi="Calibri"/>
          <w:color w:val="111827"/>
          <w:sz w:val="32"/>
          <w:szCs w:val="32"/>
        </w:rPr>
        <w:t>, pass its address &amp;arr[i] into scanf: scanf("%d", &amp;arr[i]);</w:t>
      </w:r>
    </w:p>
    <w:p w14:paraId="4B2DB174" w14:textId="77777777" w:rsidR="00FA64B3" w:rsidRPr="00361DA7" w:rsidRDefault="00FA64B3" w:rsidP="00FA64B3">
      <w:pPr>
        <w:pStyle w:val="ListBullet"/>
        <w:numPr>
          <w:ilvl w:val="0"/>
          <w:numId w:val="13"/>
        </w:numPr>
        <w:spacing w:before="20" w:after="60"/>
        <w:rPr>
          <w:sz w:val="32"/>
          <w:szCs w:val="32"/>
        </w:rPr>
      </w:pPr>
      <w:r w:rsidRPr="00361DA7">
        <w:rPr>
          <w:rFonts w:ascii="Calibri" w:hAnsi="Calibri"/>
          <w:b/>
          <w:color w:val="111827"/>
          <w:sz w:val="32"/>
          <w:szCs w:val="32"/>
        </w:rPr>
        <w:t xml:space="preserve">Displaying with printf: </w:t>
      </w:r>
      <w:r w:rsidRPr="00361DA7">
        <w:rPr>
          <w:rFonts w:ascii="Calibri" w:hAnsi="Calibri"/>
          <w:color w:val="111827"/>
          <w:sz w:val="32"/>
          <w:szCs w:val="32"/>
        </w:rPr>
        <w:t xml:space="preserve"> To display element i, pass the value directly: printf("%d ", arr[i]);</w:t>
      </w:r>
    </w:p>
    <w:p w14:paraId="58C0C2CA" w14:textId="77777777" w:rsidR="00946021" w:rsidRPr="00361DA7" w:rsidRDefault="00000000">
      <w:pPr>
        <w:keepNext/>
        <w:spacing w:before="240" w:after="80"/>
        <w:rPr>
          <w:sz w:val="40"/>
          <w:szCs w:val="40"/>
        </w:rPr>
      </w:pPr>
      <w:r w:rsidRPr="00361DA7">
        <w:rPr>
          <w:rFonts w:ascii="Calibri" w:hAnsi="Calibri"/>
          <w:b/>
          <w:color w:val="2563EB"/>
          <w:sz w:val="40"/>
          <w:szCs w:val="40"/>
        </w:rPr>
        <w:lastRenderedPageBreak/>
        <w:t>4.2 Complete Practical Example: Sum, Average &amp; Maximum Search</w:t>
      </w:r>
    </w:p>
    <w:p w14:paraId="75FD99F8" w14:textId="77777777" w:rsidR="00946021" w:rsidRPr="00361DA7" w:rsidRDefault="00000000">
      <w:pPr>
        <w:spacing w:after="100"/>
        <w:rPr>
          <w:sz w:val="32"/>
          <w:szCs w:val="32"/>
        </w:rPr>
      </w:pPr>
      <w:r w:rsidRPr="00361DA7">
        <w:rPr>
          <w:rFonts w:ascii="Calibri" w:hAnsi="Calibri"/>
          <w:color w:val="111827"/>
          <w:sz w:val="32"/>
          <w:szCs w:val="32"/>
        </w:rPr>
        <w:t>The following complete C program demonstrates how to read N numbers into a 1D array, display them, and compute mathematical statistics:</w:t>
      </w:r>
    </w:p>
    <w:tbl>
      <w:tblPr>
        <w:tblW w:w="0" w:type="auto"/>
        <w:jc w:val="center"/>
        <w:tblLayout w:type="fixed"/>
        <w:tblLook w:val="04A0" w:firstRow="1" w:lastRow="0" w:firstColumn="1" w:lastColumn="0" w:noHBand="0" w:noVBand="1"/>
      </w:tblPr>
      <w:tblGrid>
        <w:gridCol w:w="9360"/>
      </w:tblGrid>
      <w:tr w:rsidR="00946021" w:rsidRPr="00361DA7" w14:paraId="6BE12DF7" w14:textId="77777777">
        <w:trPr>
          <w:jc w:val="center"/>
        </w:trPr>
        <w:tc>
          <w:tcPr>
            <w:tcW w:w="9360" w:type="dxa"/>
            <w:tcBorders>
              <w:top w:val="single" w:sz="8" w:space="0" w:color="D1D5DB"/>
              <w:left w:val="single" w:sz="8" w:space="0" w:color="D1D5DB"/>
              <w:bottom w:val="single" w:sz="8" w:space="0" w:color="D1D5DB"/>
              <w:right w:val="single" w:sz="8" w:space="0" w:color="D1D5DB"/>
            </w:tcBorders>
            <w:shd w:val="clear" w:color="auto" w:fill="F8F9FA"/>
            <w:tcMar>
              <w:top w:w="120" w:type="dxa"/>
              <w:left w:w="180" w:type="dxa"/>
              <w:bottom w:w="120" w:type="dxa"/>
              <w:right w:w="180" w:type="dxa"/>
            </w:tcMar>
          </w:tcPr>
          <w:p w14:paraId="1D08B017" w14:textId="77777777" w:rsidR="00946021" w:rsidRPr="00361DA7" w:rsidRDefault="00000000">
            <w:pPr>
              <w:spacing w:before="40" w:after="40"/>
              <w:rPr>
                <w:sz w:val="32"/>
                <w:szCs w:val="32"/>
              </w:rPr>
            </w:pPr>
            <w:r w:rsidRPr="00361DA7">
              <w:rPr>
                <w:rFonts w:ascii="Consolas" w:hAnsi="Consolas"/>
                <w:color w:val="1F2937"/>
                <w:sz w:val="32"/>
                <w:szCs w:val="32"/>
              </w:rPr>
              <w:t>#include &lt;stdio.h&gt;</w:t>
            </w:r>
          </w:p>
          <w:p w14:paraId="71581288" w14:textId="77777777" w:rsidR="00946021" w:rsidRPr="00361DA7" w:rsidRDefault="00946021">
            <w:pPr>
              <w:spacing w:after="40"/>
              <w:rPr>
                <w:sz w:val="32"/>
                <w:szCs w:val="32"/>
              </w:rPr>
            </w:pPr>
          </w:p>
          <w:p w14:paraId="476B0794" w14:textId="4C84016A" w:rsidR="00946021" w:rsidRPr="00361DA7" w:rsidRDefault="00833BA4">
            <w:pPr>
              <w:spacing w:after="40"/>
              <w:rPr>
                <w:sz w:val="32"/>
                <w:szCs w:val="32"/>
              </w:rPr>
            </w:pPr>
            <w:r>
              <w:rPr>
                <w:rFonts w:ascii="Consolas" w:hAnsi="Consolas"/>
                <w:color w:val="1F2937"/>
                <w:sz w:val="32"/>
                <w:szCs w:val="32"/>
              </w:rPr>
              <w:t>i</w:t>
            </w:r>
            <w:r w:rsidRPr="00361DA7">
              <w:rPr>
                <w:rFonts w:ascii="Consolas" w:hAnsi="Consolas"/>
                <w:color w:val="1F2937"/>
                <w:sz w:val="32"/>
                <w:szCs w:val="32"/>
              </w:rPr>
              <w:t>nt main() {</w:t>
            </w:r>
          </w:p>
          <w:p w14:paraId="700EA423" w14:textId="45F2FC28" w:rsidR="00946021" w:rsidRDefault="00000000">
            <w:pPr>
              <w:spacing w:after="40"/>
              <w:rPr>
                <w:rFonts w:ascii="Consolas" w:hAnsi="Consolas"/>
                <w:color w:val="1F2937"/>
                <w:sz w:val="32"/>
                <w:szCs w:val="32"/>
              </w:rPr>
            </w:pPr>
            <w:r w:rsidRPr="00361DA7">
              <w:rPr>
                <w:rFonts w:ascii="Consolas" w:hAnsi="Consolas"/>
                <w:color w:val="1F2937"/>
                <w:sz w:val="32"/>
                <w:szCs w:val="32"/>
              </w:rPr>
              <w:t xml:space="preserve">    int arr[</w:t>
            </w:r>
            <w:r w:rsidR="00833BA4">
              <w:rPr>
                <w:rFonts w:ascii="Consolas" w:hAnsi="Consolas"/>
                <w:color w:val="1F2937"/>
                <w:sz w:val="32"/>
                <w:szCs w:val="32"/>
              </w:rPr>
              <w:t>n];</w:t>
            </w:r>
          </w:p>
          <w:p w14:paraId="7CBBB7B7" w14:textId="77777777" w:rsidR="00946021" w:rsidRPr="00361DA7" w:rsidRDefault="00000000">
            <w:pPr>
              <w:spacing w:after="40"/>
              <w:rPr>
                <w:sz w:val="32"/>
                <w:szCs w:val="32"/>
              </w:rPr>
            </w:pPr>
            <w:r w:rsidRPr="00361DA7">
              <w:rPr>
                <w:rFonts w:ascii="Consolas" w:hAnsi="Consolas"/>
                <w:color w:val="1F2937"/>
                <w:sz w:val="32"/>
                <w:szCs w:val="32"/>
              </w:rPr>
              <w:t xml:space="preserve">    int n, i;</w:t>
            </w:r>
          </w:p>
          <w:p w14:paraId="4883E1FD" w14:textId="77777777" w:rsidR="00946021" w:rsidRPr="00361DA7" w:rsidRDefault="00000000">
            <w:pPr>
              <w:spacing w:after="40"/>
              <w:rPr>
                <w:sz w:val="32"/>
                <w:szCs w:val="32"/>
              </w:rPr>
            </w:pPr>
            <w:r w:rsidRPr="00361DA7">
              <w:rPr>
                <w:rFonts w:ascii="Consolas" w:hAnsi="Consolas"/>
                <w:color w:val="1F2937"/>
                <w:sz w:val="32"/>
                <w:szCs w:val="32"/>
              </w:rPr>
              <w:t xml:space="preserve">    int sum = 0, max_val, min_val;</w:t>
            </w:r>
          </w:p>
          <w:p w14:paraId="06818027" w14:textId="77777777" w:rsidR="00946021" w:rsidRDefault="00000000">
            <w:pPr>
              <w:spacing w:after="40"/>
              <w:rPr>
                <w:rFonts w:ascii="Consolas" w:hAnsi="Consolas"/>
                <w:color w:val="1F2937"/>
                <w:sz w:val="32"/>
                <w:szCs w:val="32"/>
              </w:rPr>
            </w:pPr>
            <w:r w:rsidRPr="00361DA7">
              <w:rPr>
                <w:rFonts w:ascii="Consolas" w:hAnsi="Consolas"/>
                <w:color w:val="1F2937"/>
                <w:sz w:val="32"/>
                <w:szCs w:val="32"/>
              </w:rPr>
              <w:t xml:space="preserve">    float average;</w:t>
            </w:r>
          </w:p>
          <w:p w14:paraId="70A8E1BD" w14:textId="1E0C440E" w:rsidR="00946021" w:rsidRPr="00361DA7" w:rsidRDefault="00833BA4">
            <w:pPr>
              <w:spacing w:after="40"/>
              <w:rPr>
                <w:sz w:val="32"/>
                <w:szCs w:val="32"/>
              </w:rPr>
            </w:pPr>
            <w:r>
              <w:rPr>
                <w:rFonts w:ascii="Consolas" w:hAnsi="Consolas"/>
                <w:color w:val="1F2937"/>
                <w:sz w:val="32"/>
                <w:szCs w:val="32"/>
              </w:rPr>
              <w:t xml:space="preserve">    scanf(“%d”,&amp;n</w:t>
            </w:r>
            <w:r>
              <w:rPr>
                <w:sz w:val="32"/>
                <w:szCs w:val="32"/>
              </w:rPr>
              <w:t>);</w:t>
            </w:r>
          </w:p>
          <w:p w14:paraId="19E8FBEF" w14:textId="77777777" w:rsidR="00946021" w:rsidRPr="00361DA7" w:rsidRDefault="00946021">
            <w:pPr>
              <w:spacing w:after="40"/>
              <w:rPr>
                <w:sz w:val="32"/>
                <w:szCs w:val="32"/>
              </w:rPr>
            </w:pPr>
          </w:p>
          <w:p w14:paraId="1A15C56F" w14:textId="77777777" w:rsidR="00946021" w:rsidRPr="00361DA7" w:rsidRDefault="00000000">
            <w:pPr>
              <w:spacing w:after="40"/>
              <w:rPr>
                <w:sz w:val="32"/>
                <w:szCs w:val="32"/>
              </w:rPr>
            </w:pPr>
            <w:r w:rsidRPr="00361DA7">
              <w:rPr>
                <w:rFonts w:ascii="Consolas" w:hAnsi="Consolas"/>
                <w:color w:val="1F2937"/>
                <w:sz w:val="32"/>
                <w:szCs w:val="32"/>
              </w:rPr>
              <w:t xml:space="preserve">    // 1. Reading Array Elements</w:t>
            </w:r>
          </w:p>
          <w:p w14:paraId="50440359" w14:textId="77777777" w:rsidR="00946021" w:rsidRPr="00361DA7" w:rsidRDefault="00000000">
            <w:pPr>
              <w:spacing w:after="40"/>
              <w:rPr>
                <w:sz w:val="32"/>
                <w:szCs w:val="32"/>
              </w:rPr>
            </w:pPr>
            <w:r w:rsidRPr="00361DA7">
              <w:rPr>
                <w:rFonts w:ascii="Consolas" w:hAnsi="Consolas"/>
                <w:color w:val="1F2937"/>
                <w:sz w:val="32"/>
                <w:szCs w:val="32"/>
              </w:rPr>
              <w:t xml:space="preserve">    printf("Enter %d integers:\n", n);</w:t>
            </w:r>
          </w:p>
          <w:p w14:paraId="5C4146DF" w14:textId="77777777" w:rsidR="00946021" w:rsidRPr="00361DA7" w:rsidRDefault="00000000">
            <w:pPr>
              <w:spacing w:after="40"/>
              <w:rPr>
                <w:sz w:val="32"/>
                <w:szCs w:val="32"/>
              </w:rPr>
            </w:pPr>
            <w:r w:rsidRPr="00361DA7">
              <w:rPr>
                <w:rFonts w:ascii="Consolas" w:hAnsi="Consolas"/>
                <w:color w:val="1F2937"/>
                <w:sz w:val="32"/>
                <w:szCs w:val="32"/>
              </w:rPr>
              <w:t xml:space="preserve">    for (i = 0; i &lt; n; i++) {</w:t>
            </w:r>
          </w:p>
          <w:p w14:paraId="4F48B52C" w14:textId="77777777" w:rsidR="00946021" w:rsidRPr="00361DA7" w:rsidRDefault="00000000">
            <w:pPr>
              <w:spacing w:after="40"/>
              <w:rPr>
                <w:sz w:val="32"/>
                <w:szCs w:val="32"/>
              </w:rPr>
            </w:pPr>
            <w:r w:rsidRPr="00361DA7">
              <w:rPr>
                <w:rFonts w:ascii="Consolas" w:hAnsi="Consolas"/>
                <w:color w:val="1F2937"/>
                <w:sz w:val="32"/>
                <w:szCs w:val="32"/>
              </w:rPr>
              <w:t xml:space="preserve">        printf("  Element [%d]: ", i);</w:t>
            </w:r>
          </w:p>
          <w:p w14:paraId="335B42DC" w14:textId="77777777" w:rsidR="00946021" w:rsidRPr="00361DA7" w:rsidRDefault="00000000">
            <w:pPr>
              <w:spacing w:after="40"/>
              <w:rPr>
                <w:sz w:val="32"/>
                <w:szCs w:val="32"/>
              </w:rPr>
            </w:pPr>
            <w:r w:rsidRPr="00361DA7">
              <w:rPr>
                <w:rFonts w:ascii="Consolas" w:hAnsi="Consolas"/>
                <w:color w:val="1F2937"/>
                <w:sz w:val="32"/>
                <w:szCs w:val="32"/>
              </w:rPr>
              <w:t xml:space="preserve">        scanf("%d", &amp;arr[i]);</w:t>
            </w:r>
          </w:p>
          <w:p w14:paraId="4F20BEA6"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363EC025" w14:textId="77777777" w:rsidR="00946021" w:rsidRPr="00361DA7" w:rsidRDefault="00946021">
            <w:pPr>
              <w:spacing w:after="40"/>
              <w:rPr>
                <w:sz w:val="32"/>
                <w:szCs w:val="32"/>
              </w:rPr>
            </w:pPr>
          </w:p>
          <w:p w14:paraId="205E1D1E" w14:textId="77777777" w:rsidR="00946021" w:rsidRPr="00361DA7" w:rsidRDefault="00000000">
            <w:pPr>
              <w:spacing w:after="40"/>
              <w:rPr>
                <w:sz w:val="32"/>
                <w:szCs w:val="32"/>
              </w:rPr>
            </w:pPr>
            <w:r w:rsidRPr="00361DA7">
              <w:rPr>
                <w:rFonts w:ascii="Consolas" w:hAnsi="Consolas"/>
                <w:color w:val="1F2937"/>
                <w:sz w:val="32"/>
                <w:szCs w:val="32"/>
              </w:rPr>
              <w:t xml:space="preserve">    // 2. Displaying Array Elements</w:t>
            </w:r>
          </w:p>
          <w:p w14:paraId="558FBAEC" w14:textId="77777777" w:rsidR="00946021" w:rsidRPr="00361DA7" w:rsidRDefault="00000000">
            <w:pPr>
              <w:spacing w:after="40"/>
              <w:rPr>
                <w:sz w:val="32"/>
                <w:szCs w:val="32"/>
              </w:rPr>
            </w:pPr>
            <w:r w:rsidRPr="00361DA7">
              <w:rPr>
                <w:rFonts w:ascii="Consolas" w:hAnsi="Consolas"/>
                <w:color w:val="1F2937"/>
                <w:sz w:val="32"/>
                <w:szCs w:val="32"/>
              </w:rPr>
              <w:t xml:space="preserve">    printf("\nDisplaying Stored Elements:\n[ ");</w:t>
            </w:r>
          </w:p>
          <w:p w14:paraId="0602E454" w14:textId="77777777" w:rsidR="00946021" w:rsidRPr="00361DA7" w:rsidRDefault="00000000">
            <w:pPr>
              <w:spacing w:after="40"/>
              <w:rPr>
                <w:sz w:val="32"/>
                <w:szCs w:val="32"/>
              </w:rPr>
            </w:pPr>
            <w:r w:rsidRPr="00361DA7">
              <w:rPr>
                <w:rFonts w:ascii="Consolas" w:hAnsi="Consolas"/>
                <w:color w:val="1F2937"/>
                <w:sz w:val="32"/>
                <w:szCs w:val="32"/>
              </w:rPr>
              <w:t xml:space="preserve">    for (i = 0; i &lt; n; i++) {</w:t>
            </w:r>
          </w:p>
          <w:p w14:paraId="37FE0FE8" w14:textId="77777777" w:rsidR="00946021" w:rsidRPr="00361DA7" w:rsidRDefault="00000000">
            <w:pPr>
              <w:spacing w:after="40"/>
              <w:rPr>
                <w:sz w:val="32"/>
                <w:szCs w:val="32"/>
              </w:rPr>
            </w:pPr>
            <w:r w:rsidRPr="00361DA7">
              <w:rPr>
                <w:rFonts w:ascii="Consolas" w:hAnsi="Consolas"/>
                <w:color w:val="1F2937"/>
                <w:sz w:val="32"/>
                <w:szCs w:val="32"/>
              </w:rPr>
              <w:t xml:space="preserve">        printf("%d ", arr[i]);</w:t>
            </w:r>
          </w:p>
          <w:p w14:paraId="28B50343"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434ADBDC" w14:textId="77777777" w:rsidR="00946021" w:rsidRPr="00361DA7" w:rsidRDefault="00000000">
            <w:pPr>
              <w:spacing w:after="40"/>
              <w:rPr>
                <w:sz w:val="32"/>
                <w:szCs w:val="32"/>
              </w:rPr>
            </w:pPr>
            <w:r w:rsidRPr="00361DA7">
              <w:rPr>
                <w:rFonts w:ascii="Consolas" w:hAnsi="Consolas"/>
                <w:color w:val="1F2937"/>
                <w:sz w:val="32"/>
                <w:szCs w:val="32"/>
              </w:rPr>
              <w:lastRenderedPageBreak/>
              <w:t xml:space="preserve">    printf("]\n");</w:t>
            </w:r>
          </w:p>
          <w:p w14:paraId="29E15B71" w14:textId="77777777" w:rsidR="00946021" w:rsidRPr="00361DA7" w:rsidRDefault="00946021">
            <w:pPr>
              <w:spacing w:after="40"/>
              <w:rPr>
                <w:sz w:val="32"/>
                <w:szCs w:val="32"/>
              </w:rPr>
            </w:pPr>
          </w:p>
          <w:p w14:paraId="457DD3B2" w14:textId="77777777" w:rsidR="00946021" w:rsidRPr="00361DA7" w:rsidRDefault="00000000">
            <w:pPr>
              <w:spacing w:after="40"/>
              <w:rPr>
                <w:sz w:val="32"/>
                <w:szCs w:val="32"/>
              </w:rPr>
            </w:pPr>
            <w:r w:rsidRPr="00361DA7">
              <w:rPr>
                <w:rFonts w:ascii="Consolas" w:hAnsi="Consolas"/>
                <w:color w:val="1F2937"/>
                <w:sz w:val="32"/>
                <w:szCs w:val="32"/>
              </w:rPr>
              <w:t xml:space="preserve">    // 3. Computing Sum, Average, Min, and Max</w:t>
            </w:r>
          </w:p>
          <w:p w14:paraId="072F1EBF" w14:textId="77777777" w:rsidR="00946021" w:rsidRPr="00361DA7" w:rsidRDefault="00000000">
            <w:pPr>
              <w:spacing w:after="40"/>
              <w:rPr>
                <w:sz w:val="32"/>
                <w:szCs w:val="32"/>
              </w:rPr>
            </w:pPr>
            <w:r w:rsidRPr="00361DA7">
              <w:rPr>
                <w:rFonts w:ascii="Consolas" w:hAnsi="Consolas"/>
                <w:color w:val="1F2937"/>
                <w:sz w:val="32"/>
                <w:szCs w:val="32"/>
              </w:rPr>
              <w:t xml:space="preserve">    max_val = arr[0];</w:t>
            </w:r>
          </w:p>
          <w:p w14:paraId="35BB3903" w14:textId="77777777" w:rsidR="00946021" w:rsidRPr="00361DA7" w:rsidRDefault="00000000">
            <w:pPr>
              <w:spacing w:after="40"/>
              <w:rPr>
                <w:sz w:val="32"/>
                <w:szCs w:val="32"/>
              </w:rPr>
            </w:pPr>
            <w:r w:rsidRPr="00361DA7">
              <w:rPr>
                <w:rFonts w:ascii="Consolas" w:hAnsi="Consolas"/>
                <w:color w:val="1F2937"/>
                <w:sz w:val="32"/>
                <w:szCs w:val="32"/>
              </w:rPr>
              <w:t xml:space="preserve">    min_val = arr[0];</w:t>
            </w:r>
          </w:p>
          <w:p w14:paraId="6A8707B2" w14:textId="77777777" w:rsidR="00946021" w:rsidRPr="00361DA7" w:rsidRDefault="00000000">
            <w:pPr>
              <w:spacing w:after="40"/>
              <w:rPr>
                <w:sz w:val="32"/>
                <w:szCs w:val="32"/>
              </w:rPr>
            </w:pPr>
            <w:r w:rsidRPr="00361DA7">
              <w:rPr>
                <w:rFonts w:ascii="Consolas" w:hAnsi="Consolas"/>
                <w:color w:val="1F2937"/>
                <w:sz w:val="32"/>
                <w:szCs w:val="32"/>
              </w:rPr>
              <w:t xml:space="preserve">    for (i = 0; i &lt; n; i++) {</w:t>
            </w:r>
          </w:p>
          <w:p w14:paraId="593F2F2C" w14:textId="77777777" w:rsidR="00946021" w:rsidRPr="00361DA7" w:rsidRDefault="00000000">
            <w:pPr>
              <w:spacing w:after="40"/>
              <w:rPr>
                <w:sz w:val="32"/>
                <w:szCs w:val="32"/>
              </w:rPr>
            </w:pPr>
            <w:r w:rsidRPr="00361DA7">
              <w:rPr>
                <w:rFonts w:ascii="Consolas" w:hAnsi="Consolas"/>
                <w:color w:val="1F2937"/>
                <w:sz w:val="32"/>
                <w:szCs w:val="32"/>
              </w:rPr>
              <w:t xml:space="preserve">        sum += arr[i];</w:t>
            </w:r>
          </w:p>
          <w:p w14:paraId="6801A052" w14:textId="77777777" w:rsidR="00946021" w:rsidRPr="00361DA7" w:rsidRDefault="00000000">
            <w:pPr>
              <w:spacing w:after="40"/>
              <w:rPr>
                <w:sz w:val="32"/>
                <w:szCs w:val="32"/>
              </w:rPr>
            </w:pPr>
            <w:r w:rsidRPr="00361DA7">
              <w:rPr>
                <w:rFonts w:ascii="Consolas" w:hAnsi="Consolas"/>
                <w:color w:val="1F2937"/>
                <w:sz w:val="32"/>
                <w:szCs w:val="32"/>
              </w:rPr>
              <w:t xml:space="preserve">        if (arr[i] &gt; max_val) {</w:t>
            </w:r>
          </w:p>
          <w:p w14:paraId="217054DD" w14:textId="77777777" w:rsidR="00946021" w:rsidRPr="00361DA7" w:rsidRDefault="00000000">
            <w:pPr>
              <w:spacing w:after="40"/>
              <w:rPr>
                <w:sz w:val="32"/>
                <w:szCs w:val="32"/>
              </w:rPr>
            </w:pPr>
            <w:r w:rsidRPr="00361DA7">
              <w:rPr>
                <w:rFonts w:ascii="Consolas" w:hAnsi="Consolas"/>
                <w:color w:val="1F2937"/>
                <w:sz w:val="32"/>
                <w:szCs w:val="32"/>
              </w:rPr>
              <w:t xml:space="preserve">            max_val = arr[i];</w:t>
            </w:r>
          </w:p>
          <w:p w14:paraId="6D746B6A"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2649A623" w14:textId="77777777" w:rsidR="00946021" w:rsidRPr="00361DA7" w:rsidRDefault="00000000">
            <w:pPr>
              <w:spacing w:after="40"/>
              <w:rPr>
                <w:sz w:val="32"/>
                <w:szCs w:val="32"/>
              </w:rPr>
            </w:pPr>
            <w:r w:rsidRPr="00361DA7">
              <w:rPr>
                <w:rFonts w:ascii="Consolas" w:hAnsi="Consolas"/>
                <w:color w:val="1F2937"/>
                <w:sz w:val="32"/>
                <w:szCs w:val="32"/>
              </w:rPr>
              <w:t xml:space="preserve">        if (arr[i] &lt; min_val) {</w:t>
            </w:r>
          </w:p>
          <w:p w14:paraId="72776474" w14:textId="77777777" w:rsidR="00946021" w:rsidRPr="00361DA7" w:rsidRDefault="00000000">
            <w:pPr>
              <w:spacing w:after="40"/>
              <w:rPr>
                <w:sz w:val="32"/>
                <w:szCs w:val="32"/>
              </w:rPr>
            </w:pPr>
            <w:r w:rsidRPr="00361DA7">
              <w:rPr>
                <w:rFonts w:ascii="Consolas" w:hAnsi="Consolas"/>
                <w:color w:val="1F2937"/>
                <w:sz w:val="32"/>
                <w:szCs w:val="32"/>
              </w:rPr>
              <w:t xml:space="preserve">            min_val = arr[i];</w:t>
            </w:r>
          </w:p>
          <w:p w14:paraId="6955AAE0"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16895395"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2D582670" w14:textId="77777777" w:rsidR="00946021" w:rsidRPr="00361DA7" w:rsidRDefault="00000000">
            <w:pPr>
              <w:spacing w:after="40"/>
              <w:rPr>
                <w:sz w:val="32"/>
                <w:szCs w:val="32"/>
              </w:rPr>
            </w:pPr>
            <w:r w:rsidRPr="00361DA7">
              <w:rPr>
                <w:rFonts w:ascii="Consolas" w:hAnsi="Consolas"/>
                <w:color w:val="1F2937"/>
                <w:sz w:val="32"/>
                <w:szCs w:val="32"/>
              </w:rPr>
              <w:t xml:space="preserve">    average = (float)sum / n;</w:t>
            </w:r>
          </w:p>
          <w:p w14:paraId="29C77014" w14:textId="77777777" w:rsidR="00946021" w:rsidRPr="00361DA7" w:rsidRDefault="00946021">
            <w:pPr>
              <w:spacing w:after="40"/>
              <w:rPr>
                <w:sz w:val="32"/>
                <w:szCs w:val="32"/>
              </w:rPr>
            </w:pPr>
          </w:p>
          <w:p w14:paraId="63237D7D" w14:textId="77777777" w:rsidR="00946021" w:rsidRPr="00361DA7" w:rsidRDefault="00000000">
            <w:pPr>
              <w:spacing w:after="40"/>
              <w:rPr>
                <w:sz w:val="32"/>
                <w:szCs w:val="32"/>
              </w:rPr>
            </w:pPr>
            <w:r w:rsidRPr="00361DA7">
              <w:rPr>
                <w:rFonts w:ascii="Consolas" w:hAnsi="Consolas"/>
                <w:color w:val="1F2937"/>
                <w:sz w:val="32"/>
                <w:szCs w:val="32"/>
              </w:rPr>
              <w:t xml:space="preserve">    // Displaying Results</w:t>
            </w:r>
          </w:p>
          <w:p w14:paraId="63921686" w14:textId="77777777" w:rsidR="00946021" w:rsidRPr="00361DA7" w:rsidRDefault="00000000">
            <w:pPr>
              <w:spacing w:after="40"/>
              <w:rPr>
                <w:sz w:val="32"/>
                <w:szCs w:val="32"/>
              </w:rPr>
            </w:pPr>
            <w:r w:rsidRPr="00361DA7">
              <w:rPr>
                <w:rFonts w:ascii="Consolas" w:hAnsi="Consolas"/>
                <w:color w:val="1F2937"/>
                <w:sz w:val="32"/>
                <w:szCs w:val="32"/>
              </w:rPr>
              <w:t xml:space="preserve">    printf("\n--- Analysis Results ---\n");</w:t>
            </w:r>
          </w:p>
          <w:p w14:paraId="76770504" w14:textId="77777777" w:rsidR="00946021" w:rsidRPr="00361DA7" w:rsidRDefault="00000000">
            <w:pPr>
              <w:spacing w:after="40"/>
              <w:rPr>
                <w:sz w:val="32"/>
                <w:szCs w:val="32"/>
              </w:rPr>
            </w:pPr>
            <w:r w:rsidRPr="00361DA7">
              <w:rPr>
                <w:rFonts w:ascii="Consolas" w:hAnsi="Consolas"/>
                <w:color w:val="1F2937"/>
                <w:sz w:val="32"/>
                <w:szCs w:val="32"/>
              </w:rPr>
              <w:t xml:space="preserve">    printf("Sum:     %d\n", sum);</w:t>
            </w:r>
          </w:p>
          <w:p w14:paraId="4F0871B3" w14:textId="77777777" w:rsidR="00946021" w:rsidRPr="00361DA7" w:rsidRDefault="00000000">
            <w:pPr>
              <w:spacing w:after="40"/>
              <w:rPr>
                <w:sz w:val="32"/>
                <w:szCs w:val="32"/>
              </w:rPr>
            </w:pPr>
            <w:r w:rsidRPr="00361DA7">
              <w:rPr>
                <w:rFonts w:ascii="Consolas" w:hAnsi="Consolas"/>
                <w:color w:val="1F2937"/>
                <w:sz w:val="32"/>
                <w:szCs w:val="32"/>
              </w:rPr>
              <w:t xml:space="preserve">    printf("Average: %.2f\n", average);</w:t>
            </w:r>
          </w:p>
          <w:p w14:paraId="11FEB4A0" w14:textId="77777777" w:rsidR="00946021" w:rsidRPr="00361DA7" w:rsidRDefault="00000000">
            <w:pPr>
              <w:spacing w:after="40"/>
              <w:rPr>
                <w:sz w:val="32"/>
                <w:szCs w:val="32"/>
              </w:rPr>
            </w:pPr>
            <w:r w:rsidRPr="00361DA7">
              <w:rPr>
                <w:rFonts w:ascii="Consolas" w:hAnsi="Consolas"/>
                <w:color w:val="1F2937"/>
                <w:sz w:val="32"/>
                <w:szCs w:val="32"/>
              </w:rPr>
              <w:t xml:space="preserve">    printf("Maximum: %d\n", max_val);</w:t>
            </w:r>
          </w:p>
          <w:p w14:paraId="7364145F" w14:textId="77777777" w:rsidR="00946021" w:rsidRPr="00361DA7" w:rsidRDefault="00000000">
            <w:pPr>
              <w:spacing w:after="40"/>
              <w:rPr>
                <w:sz w:val="32"/>
                <w:szCs w:val="32"/>
              </w:rPr>
            </w:pPr>
            <w:r w:rsidRPr="00361DA7">
              <w:rPr>
                <w:rFonts w:ascii="Consolas" w:hAnsi="Consolas"/>
                <w:color w:val="1F2937"/>
                <w:sz w:val="32"/>
                <w:szCs w:val="32"/>
              </w:rPr>
              <w:t xml:space="preserve">    printf("Minimum: %d\n", min_val);</w:t>
            </w:r>
          </w:p>
          <w:p w14:paraId="616E6DD5" w14:textId="77777777" w:rsidR="00946021" w:rsidRPr="00361DA7" w:rsidRDefault="00946021">
            <w:pPr>
              <w:spacing w:after="40"/>
              <w:rPr>
                <w:sz w:val="32"/>
                <w:szCs w:val="32"/>
              </w:rPr>
            </w:pPr>
          </w:p>
          <w:p w14:paraId="64785ED1" w14:textId="77777777" w:rsidR="00946021" w:rsidRPr="00361DA7" w:rsidRDefault="00000000">
            <w:pPr>
              <w:spacing w:after="40"/>
              <w:rPr>
                <w:sz w:val="32"/>
                <w:szCs w:val="32"/>
              </w:rPr>
            </w:pPr>
            <w:r w:rsidRPr="00361DA7">
              <w:rPr>
                <w:rFonts w:ascii="Consolas" w:hAnsi="Consolas"/>
                <w:color w:val="1F2937"/>
                <w:sz w:val="32"/>
                <w:szCs w:val="32"/>
              </w:rPr>
              <w:t xml:space="preserve">    return 0;</w:t>
            </w:r>
          </w:p>
          <w:p w14:paraId="78DA5AFA" w14:textId="77777777" w:rsidR="00946021" w:rsidRPr="00361DA7" w:rsidRDefault="00000000">
            <w:pPr>
              <w:spacing w:after="40"/>
              <w:rPr>
                <w:sz w:val="32"/>
                <w:szCs w:val="32"/>
              </w:rPr>
            </w:pPr>
            <w:r w:rsidRPr="00361DA7">
              <w:rPr>
                <w:rFonts w:ascii="Consolas" w:hAnsi="Consolas"/>
                <w:color w:val="1F2937"/>
                <w:sz w:val="32"/>
                <w:szCs w:val="32"/>
              </w:rPr>
              <w:t>}</w:t>
            </w:r>
          </w:p>
        </w:tc>
      </w:tr>
    </w:tbl>
    <w:p w14:paraId="38AD5464" w14:textId="77777777" w:rsidR="00946021" w:rsidRPr="00361DA7" w:rsidRDefault="00946021">
      <w:pPr>
        <w:spacing w:after="120"/>
        <w:rPr>
          <w:sz w:val="32"/>
          <w:szCs w:val="32"/>
        </w:rPr>
      </w:pPr>
    </w:p>
    <w:p w14:paraId="6C8B5D50" w14:textId="77777777" w:rsidR="00946021" w:rsidRPr="00361DA7" w:rsidRDefault="00000000">
      <w:pPr>
        <w:keepNext/>
        <w:spacing w:before="240" w:after="80"/>
        <w:rPr>
          <w:sz w:val="32"/>
          <w:szCs w:val="32"/>
        </w:rPr>
      </w:pPr>
      <w:r w:rsidRPr="00361DA7">
        <w:rPr>
          <w:rFonts w:ascii="Calibri" w:hAnsi="Calibri"/>
          <w:b/>
          <w:color w:val="2563EB"/>
          <w:sz w:val="32"/>
          <w:szCs w:val="32"/>
        </w:rPr>
        <w:lastRenderedPageBreak/>
        <w:t>4.3 Two-Dimensional Arrays (Matrices)</w:t>
      </w:r>
    </w:p>
    <w:p w14:paraId="3987AFDD" w14:textId="77777777" w:rsidR="00946021" w:rsidRPr="00361DA7" w:rsidRDefault="00000000">
      <w:pPr>
        <w:spacing w:after="100"/>
        <w:rPr>
          <w:sz w:val="32"/>
          <w:szCs w:val="32"/>
        </w:rPr>
      </w:pPr>
      <w:r w:rsidRPr="00361DA7">
        <w:rPr>
          <w:rFonts w:ascii="Calibri" w:hAnsi="Calibri"/>
          <w:color w:val="111827"/>
          <w:sz w:val="32"/>
          <w:szCs w:val="32"/>
        </w:rPr>
        <w:t>A two-dimensional array is an array of arrays, conceptualized as a table with rows and columns. Declared as: data_type matrix[ROWS][COLS];</w:t>
      </w:r>
    </w:p>
    <w:tbl>
      <w:tblPr>
        <w:tblW w:w="0" w:type="auto"/>
        <w:jc w:val="center"/>
        <w:tblLayout w:type="fixed"/>
        <w:tblLook w:val="04A0" w:firstRow="1" w:lastRow="0" w:firstColumn="1" w:lastColumn="0" w:noHBand="0" w:noVBand="1"/>
      </w:tblPr>
      <w:tblGrid>
        <w:gridCol w:w="9360"/>
      </w:tblGrid>
      <w:tr w:rsidR="00946021" w:rsidRPr="00361DA7" w14:paraId="543103E9" w14:textId="77777777">
        <w:trPr>
          <w:jc w:val="center"/>
        </w:trPr>
        <w:tc>
          <w:tcPr>
            <w:tcW w:w="9360" w:type="dxa"/>
            <w:tcBorders>
              <w:top w:val="single" w:sz="8" w:space="0" w:color="D1D5DB"/>
              <w:left w:val="single" w:sz="8" w:space="0" w:color="D1D5DB"/>
              <w:bottom w:val="single" w:sz="8" w:space="0" w:color="D1D5DB"/>
              <w:right w:val="single" w:sz="8" w:space="0" w:color="D1D5DB"/>
            </w:tcBorders>
            <w:shd w:val="clear" w:color="auto" w:fill="F8F9FA"/>
            <w:tcMar>
              <w:top w:w="120" w:type="dxa"/>
              <w:left w:w="180" w:type="dxa"/>
              <w:bottom w:w="120" w:type="dxa"/>
              <w:right w:w="180" w:type="dxa"/>
            </w:tcMar>
          </w:tcPr>
          <w:p w14:paraId="2572770C" w14:textId="77777777" w:rsidR="00946021" w:rsidRPr="00361DA7" w:rsidRDefault="00000000">
            <w:pPr>
              <w:spacing w:before="40" w:after="40"/>
              <w:rPr>
                <w:sz w:val="32"/>
                <w:szCs w:val="32"/>
              </w:rPr>
            </w:pPr>
            <w:r w:rsidRPr="00361DA7">
              <w:rPr>
                <w:rFonts w:ascii="Consolas" w:hAnsi="Consolas"/>
                <w:color w:val="1F2937"/>
                <w:sz w:val="32"/>
                <w:szCs w:val="32"/>
              </w:rPr>
              <w:t>#include &lt;stdio.h&gt;</w:t>
            </w:r>
          </w:p>
          <w:p w14:paraId="334DBEF5" w14:textId="77777777" w:rsidR="00946021" w:rsidRPr="00361DA7" w:rsidRDefault="00946021">
            <w:pPr>
              <w:spacing w:after="40"/>
              <w:rPr>
                <w:sz w:val="32"/>
                <w:szCs w:val="32"/>
              </w:rPr>
            </w:pPr>
          </w:p>
          <w:p w14:paraId="48A38E4D" w14:textId="77777777" w:rsidR="00946021" w:rsidRPr="00361DA7" w:rsidRDefault="00000000">
            <w:pPr>
              <w:spacing w:after="40"/>
              <w:rPr>
                <w:sz w:val="32"/>
                <w:szCs w:val="32"/>
              </w:rPr>
            </w:pPr>
            <w:r w:rsidRPr="00361DA7">
              <w:rPr>
                <w:rFonts w:ascii="Consolas" w:hAnsi="Consolas"/>
                <w:color w:val="1F2937"/>
                <w:sz w:val="32"/>
                <w:szCs w:val="32"/>
              </w:rPr>
              <w:t>int main() {</w:t>
            </w:r>
          </w:p>
          <w:p w14:paraId="4596FCE2" w14:textId="77777777" w:rsidR="00946021" w:rsidRPr="00361DA7" w:rsidRDefault="00000000">
            <w:pPr>
              <w:spacing w:after="40"/>
              <w:rPr>
                <w:sz w:val="32"/>
                <w:szCs w:val="32"/>
              </w:rPr>
            </w:pPr>
            <w:r w:rsidRPr="00361DA7">
              <w:rPr>
                <w:rFonts w:ascii="Consolas" w:hAnsi="Consolas"/>
                <w:color w:val="1F2937"/>
                <w:sz w:val="32"/>
                <w:szCs w:val="32"/>
              </w:rPr>
              <w:t xml:space="preserve">    int matrix[2][3];</w:t>
            </w:r>
          </w:p>
          <w:p w14:paraId="4C704CEE" w14:textId="77777777" w:rsidR="00946021" w:rsidRPr="00361DA7" w:rsidRDefault="00000000">
            <w:pPr>
              <w:spacing w:after="40"/>
              <w:rPr>
                <w:sz w:val="32"/>
                <w:szCs w:val="32"/>
              </w:rPr>
            </w:pPr>
            <w:r w:rsidRPr="00361DA7">
              <w:rPr>
                <w:rFonts w:ascii="Consolas" w:hAnsi="Consolas"/>
                <w:color w:val="1F2937"/>
                <w:sz w:val="32"/>
                <w:szCs w:val="32"/>
              </w:rPr>
              <w:t xml:space="preserve">    int r, c;</w:t>
            </w:r>
          </w:p>
          <w:p w14:paraId="0B4436B5" w14:textId="77777777" w:rsidR="00946021" w:rsidRPr="00361DA7" w:rsidRDefault="00946021">
            <w:pPr>
              <w:spacing w:after="40"/>
              <w:rPr>
                <w:sz w:val="32"/>
                <w:szCs w:val="32"/>
              </w:rPr>
            </w:pPr>
          </w:p>
          <w:p w14:paraId="52F374FA" w14:textId="77777777" w:rsidR="00946021" w:rsidRPr="00361DA7" w:rsidRDefault="00000000">
            <w:pPr>
              <w:spacing w:after="40"/>
              <w:rPr>
                <w:sz w:val="32"/>
                <w:szCs w:val="32"/>
              </w:rPr>
            </w:pPr>
            <w:r w:rsidRPr="00361DA7">
              <w:rPr>
                <w:rFonts w:ascii="Consolas" w:hAnsi="Consolas"/>
                <w:color w:val="1F2937"/>
                <w:sz w:val="32"/>
                <w:szCs w:val="32"/>
              </w:rPr>
              <w:t xml:space="preserve">    printf("=== 2D Array (2x3 Matrix) Demo ===\n");</w:t>
            </w:r>
          </w:p>
          <w:p w14:paraId="60DB6FA3" w14:textId="77777777" w:rsidR="00946021" w:rsidRPr="00361DA7" w:rsidRDefault="00946021">
            <w:pPr>
              <w:spacing w:after="40"/>
              <w:rPr>
                <w:sz w:val="32"/>
                <w:szCs w:val="32"/>
              </w:rPr>
            </w:pPr>
          </w:p>
          <w:p w14:paraId="5D56B1BB" w14:textId="77777777" w:rsidR="00946021" w:rsidRPr="00361DA7" w:rsidRDefault="00000000">
            <w:pPr>
              <w:spacing w:after="40"/>
              <w:rPr>
                <w:sz w:val="32"/>
                <w:szCs w:val="32"/>
              </w:rPr>
            </w:pPr>
            <w:r w:rsidRPr="00361DA7">
              <w:rPr>
                <w:rFonts w:ascii="Consolas" w:hAnsi="Consolas"/>
                <w:color w:val="1F2937"/>
                <w:sz w:val="32"/>
                <w:szCs w:val="32"/>
              </w:rPr>
              <w:t xml:space="preserve">    // Reading 2D Array</w:t>
            </w:r>
          </w:p>
          <w:p w14:paraId="61ED33E4" w14:textId="77777777" w:rsidR="00946021" w:rsidRPr="00361DA7" w:rsidRDefault="00000000">
            <w:pPr>
              <w:spacing w:after="40"/>
              <w:rPr>
                <w:sz w:val="32"/>
                <w:szCs w:val="32"/>
              </w:rPr>
            </w:pPr>
            <w:r w:rsidRPr="00361DA7">
              <w:rPr>
                <w:rFonts w:ascii="Consolas" w:hAnsi="Consolas"/>
                <w:color w:val="1F2937"/>
                <w:sz w:val="32"/>
                <w:szCs w:val="32"/>
              </w:rPr>
              <w:t xml:space="preserve">    printf("Enter 6 elements for a 2x3 matrix:\n");</w:t>
            </w:r>
          </w:p>
          <w:p w14:paraId="63EC8D50" w14:textId="77777777" w:rsidR="00946021" w:rsidRPr="00361DA7" w:rsidRDefault="00000000">
            <w:pPr>
              <w:spacing w:after="40"/>
              <w:rPr>
                <w:sz w:val="32"/>
                <w:szCs w:val="32"/>
              </w:rPr>
            </w:pPr>
            <w:r w:rsidRPr="00361DA7">
              <w:rPr>
                <w:rFonts w:ascii="Consolas" w:hAnsi="Consolas"/>
                <w:color w:val="1F2937"/>
                <w:sz w:val="32"/>
                <w:szCs w:val="32"/>
              </w:rPr>
              <w:t xml:space="preserve">    for (r = 0; r &lt; 2; r++) {</w:t>
            </w:r>
          </w:p>
          <w:p w14:paraId="04F62DF4" w14:textId="77777777" w:rsidR="00946021" w:rsidRPr="00361DA7" w:rsidRDefault="00000000">
            <w:pPr>
              <w:spacing w:after="40"/>
              <w:rPr>
                <w:sz w:val="32"/>
                <w:szCs w:val="32"/>
              </w:rPr>
            </w:pPr>
            <w:r w:rsidRPr="00361DA7">
              <w:rPr>
                <w:rFonts w:ascii="Consolas" w:hAnsi="Consolas"/>
                <w:color w:val="1F2937"/>
                <w:sz w:val="32"/>
                <w:szCs w:val="32"/>
              </w:rPr>
              <w:t xml:space="preserve">        for (c = 0; c &lt; 3; c++) {</w:t>
            </w:r>
          </w:p>
          <w:p w14:paraId="734D8EBA" w14:textId="77777777" w:rsidR="00946021" w:rsidRPr="00361DA7" w:rsidRDefault="00000000">
            <w:pPr>
              <w:spacing w:after="40"/>
              <w:rPr>
                <w:sz w:val="32"/>
                <w:szCs w:val="32"/>
              </w:rPr>
            </w:pPr>
            <w:r w:rsidRPr="00361DA7">
              <w:rPr>
                <w:rFonts w:ascii="Consolas" w:hAnsi="Consolas"/>
                <w:color w:val="1F2937"/>
                <w:sz w:val="32"/>
                <w:szCs w:val="32"/>
              </w:rPr>
              <w:t xml:space="preserve">            printf("Matrix[%d][%d]: ", r, c);</w:t>
            </w:r>
          </w:p>
          <w:p w14:paraId="01697268" w14:textId="77777777" w:rsidR="00946021" w:rsidRPr="00361DA7" w:rsidRDefault="00000000">
            <w:pPr>
              <w:spacing w:after="40"/>
              <w:rPr>
                <w:sz w:val="32"/>
                <w:szCs w:val="32"/>
              </w:rPr>
            </w:pPr>
            <w:r w:rsidRPr="00361DA7">
              <w:rPr>
                <w:rFonts w:ascii="Consolas" w:hAnsi="Consolas"/>
                <w:color w:val="1F2937"/>
                <w:sz w:val="32"/>
                <w:szCs w:val="32"/>
              </w:rPr>
              <w:t xml:space="preserve">            scanf("%d", &amp;matrix[r][c]);</w:t>
            </w:r>
          </w:p>
          <w:p w14:paraId="4556A492"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27F45600"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6393FE96" w14:textId="77777777" w:rsidR="00946021" w:rsidRPr="00361DA7" w:rsidRDefault="00946021">
            <w:pPr>
              <w:spacing w:after="40"/>
              <w:rPr>
                <w:sz w:val="32"/>
                <w:szCs w:val="32"/>
              </w:rPr>
            </w:pPr>
          </w:p>
          <w:p w14:paraId="3F9AB05C" w14:textId="77777777" w:rsidR="00946021" w:rsidRPr="00361DA7" w:rsidRDefault="00000000">
            <w:pPr>
              <w:spacing w:after="40"/>
              <w:rPr>
                <w:sz w:val="32"/>
                <w:szCs w:val="32"/>
              </w:rPr>
            </w:pPr>
            <w:r w:rsidRPr="00361DA7">
              <w:rPr>
                <w:rFonts w:ascii="Consolas" w:hAnsi="Consolas"/>
                <w:color w:val="1F2937"/>
                <w:sz w:val="32"/>
                <w:szCs w:val="32"/>
              </w:rPr>
              <w:t xml:space="preserve">    // Displaying in Tabular Form</w:t>
            </w:r>
          </w:p>
          <w:p w14:paraId="2C6C9A88" w14:textId="77777777" w:rsidR="00946021" w:rsidRPr="00361DA7" w:rsidRDefault="00000000">
            <w:pPr>
              <w:spacing w:after="40"/>
              <w:rPr>
                <w:sz w:val="32"/>
                <w:szCs w:val="32"/>
              </w:rPr>
            </w:pPr>
            <w:r w:rsidRPr="00361DA7">
              <w:rPr>
                <w:rFonts w:ascii="Consolas" w:hAnsi="Consolas"/>
                <w:color w:val="1F2937"/>
                <w:sz w:val="32"/>
                <w:szCs w:val="32"/>
              </w:rPr>
              <w:t xml:space="preserve">    printf("\nResultant 2x3 Matrix:\n");</w:t>
            </w:r>
          </w:p>
          <w:p w14:paraId="5D711677" w14:textId="77777777" w:rsidR="00946021" w:rsidRPr="00361DA7" w:rsidRDefault="00000000">
            <w:pPr>
              <w:spacing w:after="40"/>
              <w:rPr>
                <w:sz w:val="32"/>
                <w:szCs w:val="32"/>
              </w:rPr>
            </w:pPr>
            <w:r w:rsidRPr="00361DA7">
              <w:rPr>
                <w:rFonts w:ascii="Consolas" w:hAnsi="Consolas"/>
                <w:color w:val="1F2937"/>
                <w:sz w:val="32"/>
                <w:szCs w:val="32"/>
              </w:rPr>
              <w:t xml:space="preserve">    for (r = 0; r &lt; 2; r++) {</w:t>
            </w:r>
          </w:p>
          <w:p w14:paraId="5677C2DF" w14:textId="77777777" w:rsidR="00946021" w:rsidRPr="00361DA7" w:rsidRDefault="00000000">
            <w:pPr>
              <w:spacing w:after="40"/>
              <w:rPr>
                <w:sz w:val="32"/>
                <w:szCs w:val="32"/>
              </w:rPr>
            </w:pPr>
            <w:r w:rsidRPr="00361DA7">
              <w:rPr>
                <w:rFonts w:ascii="Consolas" w:hAnsi="Consolas"/>
                <w:color w:val="1F2937"/>
                <w:sz w:val="32"/>
                <w:szCs w:val="32"/>
              </w:rPr>
              <w:t xml:space="preserve">        for (c = 0; c &lt; 3; c++) {</w:t>
            </w:r>
          </w:p>
          <w:p w14:paraId="4B7BD794" w14:textId="77777777" w:rsidR="00946021" w:rsidRPr="00361DA7" w:rsidRDefault="00000000">
            <w:pPr>
              <w:spacing w:after="40"/>
              <w:rPr>
                <w:sz w:val="32"/>
                <w:szCs w:val="32"/>
              </w:rPr>
            </w:pPr>
            <w:r w:rsidRPr="00361DA7">
              <w:rPr>
                <w:rFonts w:ascii="Consolas" w:hAnsi="Consolas"/>
                <w:color w:val="1F2937"/>
                <w:sz w:val="32"/>
                <w:szCs w:val="32"/>
              </w:rPr>
              <w:t xml:space="preserve">            printf("%6d ", matrix[r][c]);</w:t>
            </w:r>
          </w:p>
          <w:p w14:paraId="690A1830"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434ED7F5" w14:textId="77777777" w:rsidR="00946021" w:rsidRPr="00361DA7" w:rsidRDefault="00000000">
            <w:pPr>
              <w:spacing w:after="40"/>
              <w:rPr>
                <w:sz w:val="32"/>
                <w:szCs w:val="32"/>
              </w:rPr>
            </w:pPr>
            <w:r w:rsidRPr="00361DA7">
              <w:rPr>
                <w:rFonts w:ascii="Consolas" w:hAnsi="Consolas"/>
                <w:color w:val="1F2937"/>
                <w:sz w:val="32"/>
                <w:szCs w:val="32"/>
              </w:rPr>
              <w:lastRenderedPageBreak/>
              <w:t xml:space="preserve">        printf("\n"); // Newline after each row</w:t>
            </w:r>
          </w:p>
          <w:p w14:paraId="42BFA8C5" w14:textId="77777777" w:rsidR="00946021" w:rsidRPr="00361DA7" w:rsidRDefault="00000000">
            <w:pPr>
              <w:spacing w:after="40"/>
              <w:rPr>
                <w:sz w:val="32"/>
                <w:szCs w:val="32"/>
              </w:rPr>
            </w:pPr>
            <w:r w:rsidRPr="00361DA7">
              <w:rPr>
                <w:rFonts w:ascii="Consolas" w:hAnsi="Consolas"/>
                <w:color w:val="1F2937"/>
                <w:sz w:val="32"/>
                <w:szCs w:val="32"/>
              </w:rPr>
              <w:t xml:space="preserve">    }</w:t>
            </w:r>
          </w:p>
          <w:p w14:paraId="4DBA7471" w14:textId="77777777" w:rsidR="00946021" w:rsidRPr="00361DA7" w:rsidRDefault="00946021">
            <w:pPr>
              <w:spacing w:after="40"/>
              <w:rPr>
                <w:sz w:val="32"/>
                <w:szCs w:val="32"/>
              </w:rPr>
            </w:pPr>
          </w:p>
          <w:p w14:paraId="0511FBF4" w14:textId="77777777" w:rsidR="00946021" w:rsidRPr="00361DA7" w:rsidRDefault="00000000">
            <w:pPr>
              <w:spacing w:after="40"/>
              <w:rPr>
                <w:sz w:val="32"/>
                <w:szCs w:val="32"/>
              </w:rPr>
            </w:pPr>
            <w:r w:rsidRPr="00361DA7">
              <w:rPr>
                <w:rFonts w:ascii="Consolas" w:hAnsi="Consolas"/>
                <w:color w:val="1F2937"/>
                <w:sz w:val="32"/>
                <w:szCs w:val="32"/>
              </w:rPr>
              <w:t xml:space="preserve">    return 0;</w:t>
            </w:r>
          </w:p>
          <w:p w14:paraId="1DFB7E82" w14:textId="77777777" w:rsidR="00946021" w:rsidRPr="00361DA7" w:rsidRDefault="00000000">
            <w:pPr>
              <w:spacing w:after="40"/>
              <w:rPr>
                <w:sz w:val="32"/>
                <w:szCs w:val="32"/>
              </w:rPr>
            </w:pPr>
            <w:r w:rsidRPr="00361DA7">
              <w:rPr>
                <w:rFonts w:ascii="Consolas" w:hAnsi="Consolas"/>
                <w:color w:val="1F2937"/>
                <w:sz w:val="32"/>
                <w:szCs w:val="32"/>
              </w:rPr>
              <w:t>}</w:t>
            </w:r>
          </w:p>
        </w:tc>
      </w:tr>
    </w:tbl>
    <w:p w14:paraId="776FF4CE" w14:textId="77777777" w:rsidR="00946021" w:rsidRPr="00361DA7" w:rsidRDefault="00946021">
      <w:pPr>
        <w:spacing w:after="120"/>
        <w:rPr>
          <w:sz w:val="32"/>
          <w:szCs w:val="32"/>
        </w:rPr>
      </w:pPr>
    </w:p>
    <w:p w14:paraId="1D0F8A02" w14:textId="77777777" w:rsidR="00946021" w:rsidRPr="00361DA7" w:rsidRDefault="00000000">
      <w:pPr>
        <w:keepNext/>
        <w:pBdr>
          <w:bottom w:val="single" w:sz="12" w:space="4" w:color="2563EB"/>
        </w:pBdr>
        <w:spacing w:before="320" w:after="120"/>
        <w:rPr>
          <w:sz w:val="32"/>
          <w:szCs w:val="32"/>
        </w:rPr>
      </w:pPr>
      <w:r w:rsidRPr="00361DA7">
        <w:rPr>
          <w:rFonts w:ascii="Calibri" w:hAnsi="Calibri"/>
          <w:b/>
          <w:color w:val="1E3A8A"/>
          <w:sz w:val="32"/>
          <w:szCs w:val="32"/>
        </w:rPr>
        <w:t>5. Dynamic Arrays in C (Heap Memory Allocation)</w:t>
      </w:r>
    </w:p>
    <w:p w14:paraId="782E3C46" w14:textId="579B8A4D" w:rsidR="00946021" w:rsidRPr="00361DA7" w:rsidRDefault="00000000">
      <w:pPr>
        <w:spacing w:after="100"/>
        <w:rPr>
          <w:sz w:val="32"/>
          <w:szCs w:val="32"/>
        </w:rPr>
      </w:pPr>
      <w:r w:rsidRPr="00361DA7">
        <w:rPr>
          <w:rFonts w:ascii="Calibri" w:hAnsi="Calibri"/>
          <w:color w:val="111827"/>
          <w:sz w:val="32"/>
          <w:szCs w:val="32"/>
        </w:rPr>
        <w:t>In standard C, declaring int arr[50]; allocates memory at compile-time. However, in real-world software, the required size is rarely known beforehand. If you allocate 1,000 slots and use only 10, memory is wasted. If the user needs 1,001 slots, your program crashes.</w:t>
      </w:r>
    </w:p>
    <w:p w14:paraId="15E0E2BE" w14:textId="61529706" w:rsidR="00946021" w:rsidRPr="00DB0C4E" w:rsidRDefault="00DB0C4E" w:rsidP="00DB0C4E">
      <w:pPr>
        <w:keepNext/>
        <w:spacing w:before="240" w:after="80"/>
        <w:rPr>
          <w:rFonts w:ascii="Calibri" w:hAnsi="Calibri"/>
          <w:color w:val="111827"/>
          <w:sz w:val="32"/>
          <w:szCs w:val="32"/>
        </w:rPr>
      </w:pPr>
      <w:r w:rsidRPr="00DB0C4E">
        <w:rPr>
          <w:rFonts w:ascii="Calibri" w:hAnsi="Calibri"/>
          <w:color w:val="111827"/>
          <w:sz w:val="32"/>
          <w:szCs w:val="32"/>
        </w:rPr>
        <w:t xml:space="preserve">You will study advanced functions like malloc and calloc in the future, which are specific ways to allocate dynamic memory. Another way to utilize dynamically sized arrays is by accepting an integer </w:t>
      </w:r>
      <w:r w:rsidRPr="00DB0C4E">
        <w:rPr>
          <w:rFonts w:ascii="Calibri" w:hAnsi="Calibri"/>
          <w:b/>
          <w:i/>
          <w:color w:val="111827"/>
          <w:sz w:val="32"/>
          <w:szCs w:val="32"/>
        </w:rPr>
        <w:t>n</w:t>
      </w:r>
      <w:r w:rsidRPr="00DB0C4E">
        <w:rPr>
          <w:rFonts w:ascii="Calibri" w:hAnsi="Calibri"/>
          <w:color w:val="111827"/>
          <w:sz w:val="32"/>
          <w:szCs w:val="32"/>
        </w:rPr>
        <w:t xml:space="preserve"> from the user at runtime and declaring an array of that exact size (e.g., </w:t>
      </w:r>
      <w:r w:rsidRPr="00DB0C4E">
        <w:rPr>
          <w:rFonts w:ascii="Calibri" w:hAnsi="Calibri"/>
          <w:b/>
          <w:color w:val="111827"/>
          <w:sz w:val="32"/>
          <w:szCs w:val="32"/>
        </w:rPr>
        <w:t>int arr[n];</w:t>
      </w:r>
      <w:r w:rsidRPr="00DB0C4E">
        <w:rPr>
          <w:rFonts w:ascii="Calibri" w:hAnsi="Calibri"/>
          <w:color w:val="111827"/>
          <w:sz w:val="32"/>
          <w:szCs w:val="32"/>
        </w:rPr>
        <w:t>), allowing the program to adapt to changing runtime requirements efficiently.</w:t>
      </w:r>
    </w:p>
    <w:p w14:paraId="0272BAD1" w14:textId="77777777" w:rsidR="00946021" w:rsidRPr="00361DA7" w:rsidRDefault="00946021">
      <w:pPr>
        <w:spacing w:after="120"/>
        <w:rPr>
          <w:sz w:val="32"/>
          <w:szCs w:val="32"/>
        </w:rPr>
      </w:pPr>
    </w:p>
    <w:p w14:paraId="5D91F9DA" w14:textId="32C2268F" w:rsidR="00946021" w:rsidRPr="00361DA7" w:rsidRDefault="000F7D8A">
      <w:pPr>
        <w:keepNext/>
        <w:pBdr>
          <w:bottom w:val="single" w:sz="12" w:space="4" w:color="2563EB"/>
        </w:pBdr>
        <w:spacing w:before="320" w:after="120"/>
        <w:rPr>
          <w:sz w:val="32"/>
          <w:szCs w:val="32"/>
        </w:rPr>
      </w:pPr>
      <w:r>
        <w:rPr>
          <w:rFonts w:ascii="Calibri" w:hAnsi="Calibri"/>
          <w:b/>
          <w:color w:val="1E3A8A"/>
          <w:sz w:val="32"/>
          <w:szCs w:val="32"/>
        </w:rPr>
        <w:t>7</w:t>
      </w:r>
      <w:r w:rsidRPr="00361DA7">
        <w:rPr>
          <w:rFonts w:ascii="Calibri" w:hAnsi="Calibri"/>
          <w:b/>
          <w:color w:val="1E3A8A"/>
          <w:sz w:val="32"/>
          <w:szCs w:val="32"/>
        </w:rPr>
        <w:t>. Limitations of Arrays in C</w:t>
      </w:r>
    </w:p>
    <w:p w14:paraId="760ACEFC" w14:textId="77777777" w:rsidR="000F7D8A" w:rsidRDefault="00000000" w:rsidP="000F7D8A">
      <w:pPr>
        <w:spacing w:after="100"/>
        <w:rPr>
          <w:rFonts w:ascii="Calibri" w:hAnsi="Calibri"/>
          <w:color w:val="111827"/>
          <w:sz w:val="32"/>
          <w:szCs w:val="32"/>
        </w:rPr>
      </w:pPr>
      <w:r w:rsidRPr="00361DA7">
        <w:rPr>
          <w:rFonts w:ascii="Calibri" w:hAnsi="Calibri"/>
          <w:color w:val="111827"/>
          <w:sz w:val="32"/>
          <w:szCs w:val="32"/>
        </w:rPr>
        <w:t>While arrays are fast and memory-compact, they impose significant engineering limitations:</w:t>
      </w:r>
    </w:p>
    <w:p w14:paraId="2B4239DD" w14:textId="11AF066C" w:rsidR="000F7D8A" w:rsidRPr="000F7D8A" w:rsidRDefault="000F7D8A" w:rsidP="000F7D8A">
      <w:pPr>
        <w:spacing w:after="100"/>
        <w:jc w:val="both"/>
        <w:rPr>
          <w:rFonts w:ascii="Calibri" w:hAnsi="Calibri"/>
          <w:color w:val="111827"/>
          <w:sz w:val="32"/>
          <w:szCs w:val="32"/>
        </w:rPr>
      </w:pPr>
      <w:r w:rsidRPr="000F7D8A">
        <w:rPr>
          <w:rFonts w:ascii="Calibri" w:hAnsi="Calibri"/>
          <w:b/>
          <w:bCs/>
          <w:color w:val="111827"/>
          <w:sz w:val="32"/>
          <w:szCs w:val="32"/>
        </w:rPr>
        <w:t xml:space="preserve"> 1.</w:t>
      </w:r>
      <w:r w:rsidRPr="000F7D8A">
        <w:rPr>
          <w:rFonts w:ascii="Calibri" w:hAnsi="Calibri"/>
          <w:color w:val="111827"/>
          <w:sz w:val="32"/>
          <w:szCs w:val="32"/>
        </w:rPr>
        <w:t xml:space="preserve"> </w:t>
      </w:r>
      <w:r w:rsidRPr="000F7D8A">
        <w:rPr>
          <w:rFonts w:ascii="Calibri" w:hAnsi="Calibri"/>
          <w:b/>
          <w:bCs/>
          <w:color w:val="111827"/>
          <w:sz w:val="32"/>
          <w:szCs w:val="32"/>
        </w:rPr>
        <w:t xml:space="preserve">Fixed Capacity (Static Sizing): </w:t>
      </w:r>
      <w:r w:rsidRPr="000F7D8A">
        <w:rPr>
          <w:rFonts w:ascii="Calibri" w:hAnsi="Calibri"/>
          <w:color w:val="111827"/>
          <w:sz w:val="32"/>
          <w:szCs w:val="32"/>
        </w:rPr>
        <w:t>Once declared (e.g., int arr[100];), the size cannot be expanded or</w:t>
      </w:r>
      <w:r w:rsidR="005432A8">
        <w:rPr>
          <w:rFonts w:ascii="Calibri" w:hAnsi="Calibri"/>
          <w:color w:val="111827"/>
          <w:sz w:val="32"/>
          <w:szCs w:val="32"/>
        </w:rPr>
        <w:t xml:space="preserve"> </w:t>
      </w:r>
      <w:r w:rsidRPr="000F7D8A">
        <w:rPr>
          <w:rFonts w:ascii="Calibri" w:hAnsi="Calibri"/>
          <w:color w:val="111827"/>
          <w:sz w:val="32"/>
          <w:szCs w:val="32"/>
        </w:rPr>
        <w:t>shrunk at runtime. Over-sizing wastes memory; under-sizing causes program failure.</w:t>
      </w:r>
    </w:p>
    <w:p w14:paraId="2ADA2DA6" w14:textId="002B6E99" w:rsidR="000F7D8A" w:rsidRPr="000F7D8A" w:rsidRDefault="000F7D8A" w:rsidP="000F7D8A">
      <w:pPr>
        <w:spacing w:after="100"/>
        <w:jc w:val="both"/>
        <w:rPr>
          <w:rFonts w:ascii="Calibri" w:hAnsi="Calibri"/>
          <w:color w:val="111827"/>
          <w:sz w:val="32"/>
          <w:szCs w:val="32"/>
        </w:rPr>
      </w:pPr>
      <w:r w:rsidRPr="000F7D8A">
        <w:rPr>
          <w:rFonts w:ascii="Calibri" w:hAnsi="Calibri"/>
          <w:b/>
          <w:bCs/>
          <w:color w:val="111827"/>
          <w:sz w:val="32"/>
          <w:szCs w:val="32"/>
        </w:rPr>
        <w:lastRenderedPageBreak/>
        <w:t>2.</w:t>
      </w:r>
      <w:r w:rsidRPr="000F7D8A">
        <w:rPr>
          <w:rFonts w:ascii="Calibri" w:hAnsi="Calibri"/>
          <w:color w:val="111827"/>
          <w:sz w:val="32"/>
          <w:szCs w:val="32"/>
        </w:rPr>
        <w:t xml:space="preserve"> </w:t>
      </w:r>
      <w:r w:rsidRPr="000F7D8A">
        <w:rPr>
          <w:rFonts w:ascii="Calibri" w:hAnsi="Calibri"/>
          <w:b/>
          <w:bCs/>
          <w:color w:val="111827"/>
          <w:sz w:val="32"/>
          <w:szCs w:val="32"/>
        </w:rPr>
        <w:t>Homogeneous Restriction:</w:t>
      </w:r>
      <w:r w:rsidRPr="000F7D8A">
        <w:rPr>
          <w:rFonts w:ascii="Calibri" w:hAnsi="Calibri"/>
          <w:color w:val="111827"/>
          <w:sz w:val="32"/>
          <w:szCs w:val="32"/>
        </w:rPr>
        <w:t xml:space="preserve"> Arrays cannot store mixed data types (e.g., an int and a float together). For</w:t>
      </w:r>
      <w:r w:rsidR="005432A8">
        <w:rPr>
          <w:rFonts w:ascii="Calibri" w:hAnsi="Calibri"/>
          <w:color w:val="111827"/>
          <w:sz w:val="32"/>
          <w:szCs w:val="32"/>
        </w:rPr>
        <w:t xml:space="preserve"> </w:t>
      </w:r>
      <w:r w:rsidRPr="000F7D8A">
        <w:rPr>
          <w:rFonts w:ascii="Calibri" w:hAnsi="Calibri"/>
          <w:color w:val="111827"/>
          <w:sz w:val="32"/>
          <w:szCs w:val="32"/>
        </w:rPr>
        <w:t>heterogeneous data collections, C structures (struct) must be used.</w:t>
      </w:r>
    </w:p>
    <w:p w14:paraId="5CB58671" w14:textId="13E9E4E4" w:rsidR="000F7D8A" w:rsidRPr="000F7D8A" w:rsidRDefault="000F7D8A" w:rsidP="000F7D8A">
      <w:pPr>
        <w:spacing w:after="100"/>
        <w:jc w:val="both"/>
        <w:rPr>
          <w:rFonts w:ascii="Calibri" w:hAnsi="Calibri"/>
          <w:color w:val="111827"/>
          <w:sz w:val="32"/>
          <w:szCs w:val="32"/>
        </w:rPr>
      </w:pPr>
      <w:r w:rsidRPr="000F7D8A">
        <w:rPr>
          <w:rFonts w:ascii="Calibri" w:hAnsi="Calibri"/>
          <w:b/>
          <w:bCs/>
          <w:color w:val="111827"/>
          <w:sz w:val="32"/>
          <w:szCs w:val="32"/>
        </w:rPr>
        <w:t>3. No Bound Checking (Memory Safety Hazard):</w:t>
      </w:r>
      <w:r w:rsidRPr="000F7D8A">
        <w:rPr>
          <w:rFonts w:ascii="Calibri" w:hAnsi="Calibri"/>
          <w:color w:val="111827"/>
          <w:sz w:val="32"/>
          <w:szCs w:val="32"/>
        </w:rPr>
        <w:t xml:space="preserve"> C compilers do NOT check if an index is within valid</w:t>
      </w:r>
      <w:r w:rsidR="004527CC">
        <w:rPr>
          <w:rFonts w:ascii="Calibri" w:hAnsi="Calibri"/>
          <w:color w:val="111827"/>
          <w:sz w:val="32"/>
          <w:szCs w:val="32"/>
        </w:rPr>
        <w:t xml:space="preserve"> </w:t>
      </w:r>
      <w:r w:rsidRPr="000F7D8A">
        <w:rPr>
          <w:rFonts w:ascii="Calibri" w:hAnsi="Calibri"/>
          <w:color w:val="111827"/>
          <w:sz w:val="32"/>
          <w:szCs w:val="32"/>
        </w:rPr>
        <w:t>bounds. If arr has size 5, accessing arr[10] or arr[-1] will not produce a compile error! Instead, it accesses</w:t>
      </w:r>
    </w:p>
    <w:p w14:paraId="3AF373E5" w14:textId="77777777" w:rsidR="000F7D8A" w:rsidRPr="000F7D8A" w:rsidRDefault="000F7D8A" w:rsidP="000F7D8A">
      <w:pPr>
        <w:spacing w:after="100"/>
        <w:jc w:val="both"/>
        <w:rPr>
          <w:rFonts w:ascii="Calibri" w:hAnsi="Calibri"/>
          <w:color w:val="111827"/>
          <w:sz w:val="32"/>
          <w:szCs w:val="32"/>
        </w:rPr>
      </w:pPr>
      <w:r w:rsidRPr="000F7D8A">
        <w:rPr>
          <w:rFonts w:ascii="Calibri" w:hAnsi="Calibri"/>
          <w:color w:val="111827"/>
          <w:sz w:val="32"/>
          <w:szCs w:val="32"/>
        </w:rPr>
        <w:t>whatever happens to be in that memory address, causing silent data corruption or segmentation faults.</w:t>
      </w:r>
    </w:p>
    <w:p w14:paraId="5BD025F1" w14:textId="00E2A951" w:rsidR="000F7D8A" w:rsidRPr="000F7D8A" w:rsidRDefault="000F7D8A" w:rsidP="000F7D8A">
      <w:pPr>
        <w:spacing w:after="100"/>
        <w:jc w:val="both"/>
        <w:rPr>
          <w:rFonts w:ascii="Calibri" w:hAnsi="Calibri"/>
          <w:color w:val="111827"/>
          <w:sz w:val="32"/>
          <w:szCs w:val="32"/>
        </w:rPr>
      </w:pPr>
      <w:r w:rsidRPr="000F7D8A">
        <w:rPr>
          <w:rFonts w:ascii="Calibri" w:hAnsi="Calibri"/>
          <w:b/>
          <w:bCs/>
          <w:color w:val="111827"/>
          <w:sz w:val="32"/>
          <w:szCs w:val="32"/>
        </w:rPr>
        <w:t>4. Inefficient Insertions &amp;amp; Deletions:</w:t>
      </w:r>
      <w:r w:rsidRPr="000F7D8A">
        <w:rPr>
          <w:rFonts w:ascii="Calibri" w:hAnsi="Calibri"/>
          <w:color w:val="111827"/>
          <w:sz w:val="32"/>
          <w:szCs w:val="32"/>
        </w:rPr>
        <w:t xml:space="preserve"> Inserting or deleting an element at the beginning or middle of an</w:t>
      </w:r>
      <w:r w:rsidR="004527CC">
        <w:rPr>
          <w:rFonts w:ascii="Calibri" w:hAnsi="Calibri"/>
          <w:color w:val="111827"/>
          <w:sz w:val="32"/>
          <w:szCs w:val="32"/>
        </w:rPr>
        <w:t xml:space="preserve"> </w:t>
      </w:r>
      <w:r w:rsidRPr="000F7D8A">
        <w:rPr>
          <w:rFonts w:ascii="Calibri" w:hAnsi="Calibri"/>
          <w:color w:val="111827"/>
          <w:sz w:val="32"/>
          <w:szCs w:val="32"/>
        </w:rPr>
        <w:t xml:space="preserve">array requires manually shifting all subsequent elements forward or backward. </w:t>
      </w:r>
    </w:p>
    <w:p w14:paraId="4068974A" w14:textId="41FA06FF" w:rsidR="000F7D8A" w:rsidRDefault="000F7D8A" w:rsidP="000F7D8A">
      <w:pPr>
        <w:spacing w:after="100"/>
        <w:jc w:val="both"/>
        <w:rPr>
          <w:rFonts w:ascii="Calibri" w:hAnsi="Calibri"/>
          <w:color w:val="111827"/>
          <w:sz w:val="32"/>
          <w:szCs w:val="32"/>
        </w:rPr>
      </w:pPr>
      <w:r w:rsidRPr="000F7D8A">
        <w:rPr>
          <w:rFonts w:ascii="Calibri" w:hAnsi="Calibri"/>
          <w:b/>
          <w:bCs/>
          <w:color w:val="111827"/>
          <w:sz w:val="32"/>
          <w:szCs w:val="32"/>
        </w:rPr>
        <w:t xml:space="preserve"> 5. Contiguous Memory Requirement:</w:t>
      </w:r>
      <w:r w:rsidRPr="000F7D8A">
        <w:rPr>
          <w:rFonts w:ascii="Calibri" w:hAnsi="Calibri"/>
          <w:color w:val="111827"/>
          <w:sz w:val="32"/>
          <w:szCs w:val="32"/>
        </w:rPr>
        <w:t xml:space="preserve"> The entire array must reside in one unbroken chunk of physical</w:t>
      </w:r>
      <w:r w:rsidR="004527CC">
        <w:rPr>
          <w:rFonts w:ascii="Calibri" w:hAnsi="Calibri"/>
          <w:color w:val="111827"/>
          <w:sz w:val="32"/>
          <w:szCs w:val="32"/>
        </w:rPr>
        <w:t xml:space="preserve"> </w:t>
      </w:r>
      <w:r w:rsidRPr="000F7D8A">
        <w:rPr>
          <w:rFonts w:ascii="Calibri" w:hAnsi="Calibri"/>
          <w:color w:val="111827"/>
          <w:sz w:val="32"/>
          <w:szCs w:val="32"/>
        </w:rPr>
        <w:t>memory. If you request 1 GB of memory, malloc will fail if there is no single contiguous 1 GB block</w:t>
      </w:r>
      <w:r w:rsidR="005432A8">
        <w:rPr>
          <w:rFonts w:ascii="Calibri" w:hAnsi="Calibri"/>
          <w:color w:val="111827"/>
          <w:sz w:val="32"/>
          <w:szCs w:val="32"/>
        </w:rPr>
        <w:t xml:space="preserve"> </w:t>
      </w:r>
      <w:r w:rsidRPr="000F7D8A">
        <w:rPr>
          <w:rFonts w:ascii="Calibri" w:hAnsi="Calibri"/>
          <w:color w:val="111827"/>
          <w:sz w:val="32"/>
          <w:szCs w:val="32"/>
        </w:rPr>
        <w:t>available, even if total free fragmented memory exceeds 2 GB.</w:t>
      </w:r>
    </w:p>
    <w:p w14:paraId="298F15D3" w14:textId="77777777" w:rsidR="000F7D8A" w:rsidRDefault="000F7D8A" w:rsidP="000F7D8A">
      <w:pPr>
        <w:spacing w:after="100"/>
        <w:rPr>
          <w:sz w:val="32"/>
          <w:szCs w:val="32"/>
        </w:rPr>
      </w:pPr>
    </w:p>
    <w:p w14:paraId="29171DF9" w14:textId="25AB6E1B" w:rsidR="000F7D8A" w:rsidRDefault="000F7D8A" w:rsidP="000F7D8A">
      <w:pPr>
        <w:spacing w:after="100"/>
        <w:rPr>
          <w:sz w:val="32"/>
          <w:szCs w:val="32"/>
        </w:rPr>
      </w:pPr>
    </w:p>
    <w:p w14:paraId="7056BE0A" w14:textId="77777777" w:rsidR="004527CC" w:rsidRDefault="004527CC" w:rsidP="000F7D8A">
      <w:pPr>
        <w:spacing w:after="100"/>
        <w:rPr>
          <w:sz w:val="32"/>
          <w:szCs w:val="32"/>
        </w:rPr>
      </w:pPr>
    </w:p>
    <w:p w14:paraId="16C8F333" w14:textId="77777777" w:rsidR="004527CC" w:rsidRDefault="004527CC" w:rsidP="000F7D8A">
      <w:pPr>
        <w:spacing w:after="100"/>
        <w:rPr>
          <w:sz w:val="32"/>
          <w:szCs w:val="32"/>
        </w:rPr>
      </w:pPr>
    </w:p>
    <w:p w14:paraId="033B94B4" w14:textId="77777777" w:rsidR="004527CC" w:rsidRPr="00361DA7" w:rsidRDefault="004527CC" w:rsidP="000F7D8A">
      <w:pPr>
        <w:spacing w:after="100"/>
        <w:rPr>
          <w:sz w:val="32"/>
          <w:szCs w:val="32"/>
        </w:rPr>
      </w:pPr>
    </w:p>
    <w:p w14:paraId="0472D5A9" w14:textId="77777777" w:rsidR="00946021" w:rsidRPr="00361DA7" w:rsidRDefault="00000000">
      <w:pPr>
        <w:keepNext/>
        <w:pBdr>
          <w:bottom w:val="single" w:sz="12" w:space="4" w:color="2563EB"/>
        </w:pBdr>
        <w:spacing w:before="320" w:after="120"/>
        <w:rPr>
          <w:sz w:val="32"/>
          <w:szCs w:val="32"/>
        </w:rPr>
      </w:pPr>
      <w:r w:rsidRPr="00361DA7">
        <w:rPr>
          <w:rFonts w:ascii="Calibri" w:hAnsi="Calibri"/>
          <w:b/>
          <w:color w:val="1E3A8A"/>
          <w:sz w:val="32"/>
          <w:szCs w:val="32"/>
        </w:rPr>
        <w:t>8. Comparison: Static vs. Dynamic Arrays</w:t>
      </w:r>
    </w:p>
    <w:tbl>
      <w:tblPr>
        <w:tblW w:w="0" w:type="auto"/>
        <w:jc w:val="center"/>
        <w:tblLook w:val="04A0" w:firstRow="1" w:lastRow="0" w:firstColumn="1" w:lastColumn="0" w:noHBand="0" w:noVBand="1"/>
      </w:tblPr>
      <w:tblGrid>
        <w:gridCol w:w="3120"/>
        <w:gridCol w:w="3120"/>
        <w:gridCol w:w="3120"/>
      </w:tblGrid>
      <w:tr w:rsidR="00946021" w:rsidRPr="00361DA7" w14:paraId="0422B074" w14:textId="77777777">
        <w:trPr>
          <w:jc w:val="center"/>
        </w:trPr>
        <w:tc>
          <w:tcPr>
            <w:tcW w:w="3120" w:type="dxa"/>
            <w:shd w:val="clear" w:color="auto" w:fill="1E3A8A"/>
            <w:tcMar>
              <w:top w:w="80" w:type="dxa"/>
              <w:left w:w="100" w:type="dxa"/>
              <w:bottom w:w="80" w:type="dxa"/>
              <w:right w:w="100" w:type="dxa"/>
            </w:tcMar>
          </w:tcPr>
          <w:p w14:paraId="447B6FD0" w14:textId="77777777" w:rsidR="00946021" w:rsidRPr="00361DA7" w:rsidRDefault="00000000">
            <w:pPr>
              <w:jc w:val="center"/>
              <w:rPr>
                <w:sz w:val="32"/>
                <w:szCs w:val="32"/>
              </w:rPr>
            </w:pPr>
            <w:r w:rsidRPr="00361DA7">
              <w:rPr>
                <w:rFonts w:ascii="Calibri" w:hAnsi="Calibri"/>
                <w:b/>
                <w:color w:val="FFFFFF"/>
                <w:sz w:val="32"/>
                <w:szCs w:val="32"/>
              </w:rPr>
              <w:t>Feature / Dimension</w:t>
            </w:r>
          </w:p>
        </w:tc>
        <w:tc>
          <w:tcPr>
            <w:tcW w:w="3120" w:type="dxa"/>
            <w:shd w:val="clear" w:color="auto" w:fill="1E3A8A"/>
            <w:tcMar>
              <w:top w:w="80" w:type="dxa"/>
              <w:left w:w="100" w:type="dxa"/>
              <w:bottom w:w="80" w:type="dxa"/>
              <w:right w:w="100" w:type="dxa"/>
            </w:tcMar>
          </w:tcPr>
          <w:p w14:paraId="4E7D59F9" w14:textId="77777777" w:rsidR="00946021" w:rsidRPr="00361DA7" w:rsidRDefault="00000000">
            <w:pPr>
              <w:jc w:val="center"/>
              <w:rPr>
                <w:sz w:val="32"/>
                <w:szCs w:val="32"/>
              </w:rPr>
            </w:pPr>
            <w:r w:rsidRPr="00361DA7">
              <w:rPr>
                <w:rFonts w:ascii="Calibri" w:hAnsi="Calibri"/>
                <w:b/>
                <w:color w:val="FFFFFF"/>
                <w:sz w:val="32"/>
                <w:szCs w:val="32"/>
              </w:rPr>
              <w:t>Static Array (Compile-Time)</w:t>
            </w:r>
          </w:p>
        </w:tc>
        <w:tc>
          <w:tcPr>
            <w:tcW w:w="3120" w:type="dxa"/>
            <w:shd w:val="clear" w:color="auto" w:fill="1E3A8A"/>
            <w:tcMar>
              <w:top w:w="80" w:type="dxa"/>
              <w:left w:w="100" w:type="dxa"/>
              <w:bottom w:w="80" w:type="dxa"/>
              <w:right w:w="100" w:type="dxa"/>
            </w:tcMar>
          </w:tcPr>
          <w:p w14:paraId="39F19660" w14:textId="77777777" w:rsidR="00946021" w:rsidRPr="00361DA7" w:rsidRDefault="00000000">
            <w:pPr>
              <w:jc w:val="center"/>
              <w:rPr>
                <w:sz w:val="32"/>
                <w:szCs w:val="32"/>
              </w:rPr>
            </w:pPr>
            <w:r w:rsidRPr="00361DA7">
              <w:rPr>
                <w:rFonts w:ascii="Calibri" w:hAnsi="Calibri"/>
                <w:b/>
                <w:color w:val="FFFFFF"/>
                <w:sz w:val="32"/>
                <w:szCs w:val="32"/>
              </w:rPr>
              <w:t>Dynamic Array (Run-Time)</w:t>
            </w:r>
          </w:p>
        </w:tc>
      </w:tr>
      <w:tr w:rsidR="00946021" w:rsidRPr="00361DA7" w14:paraId="481B1D8C" w14:textId="77777777">
        <w:trPr>
          <w:jc w:val="center"/>
        </w:trPr>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41D801DF" w14:textId="77777777" w:rsidR="00946021" w:rsidRPr="00361DA7" w:rsidRDefault="00000000">
            <w:pPr>
              <w:rPr>
                <w:sz w:val="32"/>
                <w:szCs w:val="32"/>
              </w:rPr>
            </w:pPr>
            <w:r w:rsidRPr="00361DA7">
              <w:rPr>
                <w:rFonts w:ascii="Calibri" w:hAnsi="Calibri"/>
                <w:b/>
                <w:sz w:val="32"/>
                <w:szCs w:val="32"/>
              </w:rPr>
              <w:t>Memory Segment</w:t>
            </w:r>
          </w:p>
        </w:tc>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16CC968A" w14:textId="77777777" w:rsidR="00946021" w:rsidRPr="00361DA7" w:rsidRDefault="00000000">
            <w:pPr>
              <w:rPr>
                <w:sz w:val="32"/>
                <w:szCs w:val="32"/>
              </w:rPr>
            </w:pPr>
            <w:r w:rsidRPr="00361DA7">
              <w:rPr>
                <w:rFonts w:ascii="Calibri" w:hAnsi="Calibri"/>
                <w:sz w:val="32"/>
                <w:szCs w:val="32"/>
              </w:rPr>
              <w:t xml:space="preserve">Stack segment or Data </w:t>
            </w:r>
            <w:r w:rsidRPr="00361DA7">
              <w:rPr>
                <w:rFonts w:ascii="Calibri" w:hAnsi="Calibri"/>
                <w:sz w:val="32"/>
                <w:szCs w:val="32"/>
              </w:rPr>
              <w:lastRenderedPageBreak/>
              <w:t>segment</w:t>
            </w:r>
          </w:p>
        </w:tc>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41B7ED65" w14:textId="77777777" w:rsidR="00946021" w:rsidRPr="00361DA7" w:rsidRDefault="00000000">
            <w:pPr>
              <w:rPr>
                <w:sz w:val="32"/>
                <w:szCs w:val="32"/>
              </w:rPr>
            </w:pPr>
            <w:r w:rsidRPr="00361DA7">
              <w:rPr>
                <w:rFonts w:ascii="Calibri" w:hAnsi="Calibri"/>
                <w:sz w:val="32"/>
                <w:szCs w:val="32"/>
              </w:rPr>
              <w:lastRenderedPageBreak/>
              <w:t>Heap segment</w:t>
            </w:r>
          </w:p>
        </w:tc>
      </w:tr>
      <w:tr w:rsidR="00946021" w:rsidRPr="00361DA7" w14:paraId="5E549F36" w14:textId="77777777">
        <w:trPr>
          <w:jc w:val="center"/>
        </w:trPr>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5349663D" w14:textId="77777777" w:rsidR="00946021" w:rsidRPr="00361DA7" w:rsidRDefault="00000000">
            <w:pPr>
              <w:rPr>
                <w:sz w:val="32"/>
                <w:szCs w:val="32"/>
              </w:rPr>
            </w:pPr>
            <w:r w:rsidRPr="00361DA7">
              <w:rPr>
                <w:rFonts w:ascii="Calibri" w:hAnsi="Calibri"/>
                <w:b/>
                <w:sz w:val="32"/>
                <w:szCs w:val="32"/>
              </w:rPr>
              <w:t>Size Determination</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41E41EF5" w14:textId="77777777" w:rsidR="00946021" w:rsidRPr="00361DA7" w:rsidRDefault="00000000">
            <w:pPr>
              <w:rPr>
                <w:sz w:val="32"/>
                <w:szCs w:val="32"/>
              </w:rPr>
            </w:pPr>
            <w:r w:rsidRPr="00361DA7">
              <w:rPr>
                <w:rFonts w:ascii="Calibri" w:hAnsi="Calibri"/>
                <w:sz w:val="32"/>
                <w:szCs w:val="32"/>
              </w:rPr>
              <w:t>Fixed at compile-time (constant)</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67846CF3" w14:textId="77777777" w:rsidR="00946021" w:rsidRPr="00361DA7" w:rsidRDefault="00000000">
            <w:pPr>
              <w:rPr>
                <w:sz w:val="32"/>
                <w:szCs w:val="32"/>
              </w:rPr>
            </w:pPr>
            <w:r w:rsidRPr="00361DA7">
              <w:rPr>
                <w:rFonts w:ascii="Calibri" w:hAnsi="Calibri"/>
                <w:sz w:val="32"/>
                <w:szCs w:val="32"/>
              </w:rPr>
              <w:t>Decided at runtime via variable</w:t>
            </w:r>
          </w:p>
        </w:tc>
      </w:tr>
      <w:tr w:rsidR="00946021" w:rsidRPr="00361DA7" w14:paraId="445A1B53" w14:textId="77777777">
        <w:trPr>
          <w:jc w:val="center"/>
        </w:trPr>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6F6CBAE6" w14:textId="77777777" w:rsidR="00946021" w:rsidRPr="00361DA7" w:rsidRDefault="00000000">
            <w:pPr>
              <w:rPr>
                <w:sz w:val="32"/>
                <w:szCs w:val="32"/>
              </w:rPr>
            </w:pPr>
            <w:r w:rsidRPr="00361DA7">
              <w:rPr>
                <w:rFonts w:ascii="Calibri" w:hAnsi="Calibri"/>
                <w:b/>
                <w:sz w:val="32"/>
                <w:szCs w:val="32"/>
              </w:rPr>
              <w:t>Resizability</w:t>
            </w:r>
          </w:p>
        </w:tc>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394AF30E" w14:textId="77777777" w:rsidR="00946021" w:rsidRPr="00361DA7" w:rsidRDefault="00000000">
            <w:pPr>
              <w:rPr>
                <w:sz w:val="32"/>
                <w:szCs w:val="32"/>
              </w:rPr>
            </w:pPr>
            <w:r w:rsidRPr="00361DA7">
              <w:rPr>
                <w:rFonts w:ascii="Calibri" w:hAnsi="Calibri"/>
                <w:sz w:val="32"/>
                <w:szCs w:val="32"/>
              </w:rPr>
              <w:t>Cannot be resized after creation</w:t>
            </w:r>
          </w:p>
        </w:tc>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0B5B3056" w14:textId="77777777" w:rsidR="00946021" w:rsidRPr="00361DA7" w:rsidRDefault="00000000">
            <w:pPr>
              <w:rPr>
                <w:sz w:val="32"/>
                <w:szCs w:val="32"/>
              </w:rPr>
            </w:pPr>
            <w:r w:rsidRPr="00361DA7">
              <w:rPr>
                <w:rFonts w:ascii="Calibri" w:hAnsi="Calibri"/>
                <w:sz w:val="32"/>
                <w:szCs w:val="32"/>
              </w:rPr>
              <w:t>Can be resized dynamically via realloc()</w:t>
            </w:r>
          </w:p>
        </w:tc>
      </w:tr>
      <w:tr w:rsidR="00946021" w:rsidRPr="00361DA7" w14:paraId="384F2D64" w14:textId="77777777">
        <w:trPr>
          <w:jc w:val="center"/>
        </w:trPr>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4FD70EF3" w14:textId="77777777" w:rsidR="00946021" w:rsidRPr="00361DA7" w:rsidRDefault="00000000">
            <w:pPr>
              <w:rPr>
                <w:sz w:val="32"/>
                <w:szCs w:val="32"/>
              </w:rPr>
            </w:pPr>
            <w:r w:rsidRPr="00361DA7">
              <w:rPr>
                <w:rFonts w:ascii="Calibri" w:hAnsi="Calibri"/>
                <w:b/>
                <w:sz w:val="32"/>
                <w:szCs w:val="32"/>
              </w:rPr>
              <w:t>Deallocation</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08656B47" w14:textId="77777777" w:rsidR="00946021" w:rsidRPr="00361DA7" w:rsidRDefault="00000000">
            <w:pPr>
              <w:rPr>
                <w:sz w:val="32"/>
                <w:szCs w:val="32"/>
              </w:rPr>
            </w:pPr>
            <w:r w:rsidRPr="00361DA7">
              <w:rPr>
                <w:rFonts w:ascii="Calibri" w:hAnsi="Calibri"/>
                <w:sz w:val="32"/>
                <w:szCs w:val="32"/>
              </w:rPr>
              <w:t>Automatic when scope ends</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35D144F5" w14:textId="77777777" w:rsidR="00946021" w:rsidRPr="00361DA7" w:rsidRDefault="00000000">
            <w:pPr>
              <w:rPr>
                <w:sz w:val="32"/>
                <w:szCs w:val="32"/>
              </w:rPr>
            </w:pPr>
            <w:r w:rsidRPr="00361DA7">
              <w:rPr>
                <w:rFonts w:ascii="Calibri" w:hAnsi="Calibri"/>
                <w:sz w:val="32"/>
                <w:szCs w:val="32"/>
              </w:rPr>
              <w:t>Manual deallocation required via free()</w:t>
            </w:r>
          </w:p>
        </w:tc>
      </w:tr>
      <w:tr w:rsidR="00946021" w:rsidRPr="00361DA7" w14:paraId="2A17188C" w14:textId="77777777">
        <w:trPr>
          <w:jc w:val="center"/>
        </w:trPr>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508D2C9E" w14:textId="77777777" w:rsidR="00946021" w:rsidRPr="00361DA7" w:rsidRDefault="00000000">
            <w:pPr>
              <w:rPr>
                <w:sz w:val="32"/>
                <w:szCs w:val="32"/>
              </w:rPr>
            </w:pPr>
            <w:r w:rsidRPr="00361DA7">
              <w:rPr>
                <w:rFonts w:ascii="Calibri" w:hAnsi="Calibri"/>
                <w:b/>
                <w:sz w:val="32"/>
                <w:szCs w:val="32"/>
              </w:rPr>
              <w:t>Access Speed</w:t>
            </w:r>
          </w:p>
        </w:tc>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52F59AB0" w14:textId="77777777" w:rsidR="00946021" w:rsidRPr="00361DA7" w:rsidRDefault="00000000">
            <w:pPr>
              <w:rPr>
                <w:sz w:val="32"/>
                <w:szCs w:val="32"/>
              </w:rPr>
            </w:pPr>
            <w:r w:rsidRPr="00361DA7">
              <w:rPr>
                <w:rFonts w:ascii="Calibri" w:hAnsi="Calibri"/>
                <w:sz w:val="32"/>
                <w:szCs w:val="32"/>
              </w:rPr>
              <w:t>Slightly faster (direct stack access)</w:t>
            </w:r>
          </w:p>
        </w:tc>
        <w:tc>
          <w:tcPr>
            <w:tcW w:w="3120" w:type="dxa"/>
            <w:tcBorders>
              <w:top w:val="single" w:sz="4" w:space="0" w:color="E5E7EB"/>
              <w:left w:val="single" w:sz="4" w:space="0" w:color="E5E7EB"/>
              <w:bottom w:val="single" w:sz="4" w:space="0" w:color="E5E7EB"/>
              <w:right w:val="single" w:sz="4" w:space="0" w:color="E5E7EB"/>
            </w:tcBorders>
            <w:shd w:val="clear" w:color="auto" w:fill="F9FAFB"/>
            <w:tcMar>
              <w:top w:w="60" w:type="dxa"/>
              <w:left w:w="90" w:type="dxa"/>
              <w:bottom w:w="60" w:type="dxa"/>
              <w:right w:w="90" w:type="dxa"/>
            </w:tcMar>
          </w:tcPr>
          <w:p w14:paraId="333C445B" w14:textId="77777777" w:rsidR="00946021" w:rsidRPr="00361DA7" w:rsidRDefault="00000000">
            <w:pPr>
              <w:rPr>
                <w:sz w:val="32"/>
                <w:szCs w:val="32"/>
              </w:rPr>
            </w:pPr>
            <w:r w:rsidRPr="00361DA7">
              <w:rPr>
                <w:rFonts w:ascii="Calibri" w:hAnsi="Calibri"/>
                <w:sz w:val="32"/>
                <w:szCs w:val="32"/>
              </w:rPr>
              <w:t>Slightly more overhead (pointer dereference)</w:t>
            </w:r>
          </w:p>
        </w:tc>
      </w:tr>
      <w:tr w:rsidR="00946021" w:rsidRPr="00361DA7" w14:paraId="077E59A0" w14:textId="77777777">
        <w:trPr>
          <w:jc w:val="center"/>
        </w:trPr>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53158342" w14:textId="77777777" w:rsidR="00946021" w:rsidRPr="00361DA7" w:rsidRDefault="00000000">
            <w:pPr>
              <w:rPr>
                <w:sz w:val="32"/>
                <w:szCs w:val="32"/>
              </w:rPr>
            </w:pPr>
            <w:r w:rsidRPr="00361DA7">
              <w:rPr>
                <w:rFonts w:ascii="Calibri" w:hAnsi="Calibri"/>
                <w:b/>
                <w:sz w:val="32"/>
                <w:szCs w:val="32"/>
              </w:rPr>
              <w:t>Risk Factors</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7B5950FE" w14:textId="77777777" w:rsidR="00946021" w:rsidRPr="00361DA7" w:rsidRDefault="00000000">
            <w:pPr>
              <w:rPr>
                <w:sz w:val="32"/>
                <w:szCs w:val="32"/>
              </w:rPr>
            </w:pPr>
            <w:r w:rsidRPr="00361DA7">
              <w:rPr>
                <w:rFonts w:ascii="Calibri" w:hAnsi="Calibri"/>
                <w:sz w:val="32"/>
                <w:szCs w:val="32"/>
              </w:rPr>
              <w:t>Stack overflow if declared too large</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60" w:type="dxa"/>
              <w:left w:w="90" w:type="dxa"/>
              <w:bottom w:w="60" w:type="dxa"/>
              <w:right w:w="90" w:type="dxa"/>
            </w:tcMar>
          </w:tcPr>
          <w:p w14:paraId="2C850E32" w14:textId="77777777" w:rsidR="00946021" w:rsidRPr="00361DA7" w:rsidRDefault="00000000">
            <w:pPr>
              <w:rPr>
                <w:sz w:val="32"/>
                <w:szCs w:val="32"/>
              </w:rPr>
            </w:pPr>
            <w:r w:rsidRPr="00361DA7">
              <w:rPr>
                <w:rFonts w:ascii="Calibri" w:hAnsi="Calibri"/>
                <w:sz w:val="32"/>
                <w:szCs w:val="32"/>
              </w:rPr>
              <w:t>Memory leaks and dangling pointers if misused</w:t>
            </w:r>
          </w:p>
        </w:tc>
      </w:tr>
    </w:tbl>
    <w:p w14:paraId="15411137" w14:textId="77777777" w:rsidR="00946021" w:rsidRPr="00361DA7" w:rsidRDefault="00946021">
      <w:pPr>
        <w:spacing w:after="160"/>
        <w:rPr>
          <w:sz w:val="32"/>
          <w:szCs w:val="32"/>
        </w:rPr>
      </w:pPr>
    </w:p>
    <w:p w14:paraId="3230CEF8" w14:textId="77777777" w:rsidR="004527CC" w:rsidRDefault="004527CC">
      <w:pPr>
        <w:keepNext/>
        <w:pBdr>
          <w:bottom w:val="single" w:sz="12" w:space="4" w:color="2563EB"/>
        </w:pBdr>
        <w:spacing w:before="320" w:after="120"/>
        <w:rPr>
          <w:rFonts w:ascii="Calibri" w:hAnsi="Calibri"/>
          <w:b/>
          <w:color w:val="1E3A8A"/>
          <w:sz w:val="32"/>
          <w:szCs w:val="32"/>
        </w:rPr>
      </w:pPr>
    </w:p>
    <w:p w14:paraId="7C3E2665" w14:textId="0BB82359" w:rsidR="00946021" w:rsidRPr="00361DA7" w:rsidRDefault="00000000">
      <w:pPr>
        <w:keepNext/>
        <w:pBdr>
          <w:bottom w:val="single" w:sz="12" w:space="4" w:color="2563EB"/>
        </w:pBdr>
        <w:spacing w:before="320" w:after="120"/>
        <w:rPr>
          <w:sz w:val="32"/>
          <w:szCs w:val="32"/>
        </w:rPr>
      </w:pPr>
      <w:r w:rsidRPr="00361DA7">
        <w:rPr>
          <w:rFonts w:ascii="Calibri" w:hAnsi="Calibri"/>
          <w:b/>
          <w:color w:val="1E3A8A"/>
          <w:sz w:val="32"/>
          <w:szCs w:val="32"/>
        </w:rPr>
        <w:t>9. High-Frequency Viva &amp; Exam Questions (Sem-1)</w:t>
      </w:r>
    </w:p>
    <w:p w14:paraId="7753F277" w14:textId="77777777" w:rsidR="00946021" w:rsidRPr="00361DA7" w:rsidRDefault="00000000">
      <w:pPr>
        <w:spacing w:before="120" w:after="20"/>
        <w:rPr>
          <w:sz w:val="32"/>
          <w:szCs w:val="32"/>
        </w:rPr>
      </w:pPr>
      <w:r w:rsidRPr="00361DA7">
        <w:rPr>
          <w:rFonts w:ascii="Calibri" w:hAnsi="Calibri"/>
          <w:b/>
          <w:color w:val="1E3A8A"/>
          <w:sz w:val="32"/>
          <w:szCs w:val="32"/>
        </w:rPr>
        <w:t>Q1: Why is array indexing in C 0-based rather than 1-based?</w:t>
      </w:r>
    </w:p>
    <w:p w14:paraId="6A89B025" w14:textId="77777777" w:rsidR="00946021" w:rsidRPr="00361DA7" w:rsidRDefault="00000000">
      <w:pPr>
        <w:spacing w:after="120"/>
        <w:rPr>
          <w:sz w:val="32"/>
          <w:szCs w:val="32"/>
        </w:rPr>
      </w:pPr>
      <w:r w:rsidRPr="00361DA7">
        <w:rPr>
          <w:rFonts w:ascii="Calibri" w:hAnsi="Calibri"/>
          <w:color w:val="111827"/>
          <w:sz w:val="32"/>
          <w:szCs w:val="32"/>
        </w:rPr>
        <w:t xml:space="preserve">Answer: In C, the index is not an element number; it is an OFFSET from the Base Address. The first element arr[0] is located at Base + (0 * sizeof(type)), meaning 0 units away from the start. 0-based indexing </w:t>
      </w:r>
      <w:r w:rsidRPr="00361DA7">
        <w:rPr>
          <w:rFonts w:ascii="Calibri" w:hAnsi="Calibri"/>
          <w:color w:val="111827"/>
          <w:sz w:val="32"/>
          <w:szCs w:val="32"/>
        </w:rPr>
        <w:lastRenderedPageBreak/>
        <w:t>avoids an unnecessary subtraction operation (i - 1) for every memory access.</w:t>
      </w:r>
    </w:p>
    <w:p w14:paraId="3F377174" w14:textId="77777777" w:rsidR="00946021" w:rsidRPr="00361DA7" w:rsidRDefault="00000000">
      <w:pPr>
        <w:spacing w:before="120" w:after="20"/>
        <w:rPr>
          <w:sz w:val="32"/>
          <w:szCs w:val="32"/>
        </w:rPr>
      </w:pPr>
      <w:r w:rsidRPr="00361DA7">
        <w:rPr>
          <w:rFonts w:ascii="Calibri" w:hAnsi="Calibri"/>
          <w:b/>
          <w:color w:val="1E3A8A"/>
          <w:sz w:val="32"/>
          <w:szCs w:val="32"/>
        </w:rPr>
        <w:t>Q2: What happens if you access an element beyond the bounds of an array (e.g., arr[10] when size is 5)?</w:t>
      </w:r>
    </w:p>
    <w:p w14:paraId="4D084C33" w14:textId="77777777" w:rsidR="00946021" w:rsidRPr="00361DA7" w:rsidRDefault="00000000">
      <w:pPr>
        <w:spacing w:after="120"/>
        <w:rPr>
          <w:sz w:val="32"/>
          <w:szCs w:val="32"/>
        </w:rPr>
      </w:pPr>
      <w:r w:rsidRPr="00361DA7">
        <w:rPr>
          <w:rFonts w:ascii="Calibri" w:hAnsi="Calibri"/>
          <w:color w:val="111827"/>
          <w:sz w:val="32"/>
          <w:szCs w:val="32"/>
        </w:rPr>
        <w:t>Answer: C does not perform runtime array bound checking. The program will attempt to read or write into whatever memory address exists at that offset. This leads to Undefined Behavior (UB), which may manifest as silent data corruption, displaying random garbage, or crashing with a Segmentation Fault (SIGSEGV).</w:t>
      </w:r>
    </w:p>
    <w:p w14:paraId="07D15F67" w14:textId="1E3A7897" w:rsidR="00946021" w:rsidRPr="00361DA7" w:rsidRDefault="00946021">
      <w:pPr>
        <w:spacing w:after="120"/>
        <w:rPr>
          <w:sz w:val="32"/>
          <w:szCs w:val="32"/>
        </w:rPr>
      </w:pPr>
    </w:p>
    <w:sectPr w:rsidR="00946021" w:rsidRPr="00361DA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5008" w14:textId="77777777" w:rsidR="006A4F61" w:rsidRDefault="006A4F61">
      <w:pPr>
        <w:spacing w:after="0" w:line="240" w:lineRule="auto"/>
      </w:pPr>
      <w:r>
        <w:separator/>
      </w:r>
    </w:p>
  </w:endnote>
  <w:endnote w:type="continuationSeparator" w:id="0">
    <w:p w14:paraId="3BFF5ACA" w14:textId="77777777" w:rsidR="006A4F61" w:rsidRDefault="006A4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BD0C2" w14:textId="77777777" w:rsidR="00946021" w:rsidRDefault="00000000">
    <w:pPr>
      <w:pStyle w:val="Footer"/>
      <w:jc w:val="center"/>
    </w:pPr>
    <w:r>
      <w:rPr>
        <w:rFonts w:ascii="Calibri" w:hAnsi="Calibri"/>
        <w:color w:val="9CA3AF"/>
        <w:sz w:val="17"/>
      </w:rPr>
      <w:t>Department of Computer Science &amp; Engineering — First Year Engineering Foundation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10A0" w14:textId="77777777" w:rsidR="006A4F61" w:rsidRDefault="006A4F61">
      <w:pPr>
        <w:spacing w:after="0" w:line="240" w:lineRule="auto"/>
      </w:pPr>
      <w:r>
        <w:separator/>
      </w:r>
    </w:p>
  </w:footnote>
  <w:footnote w:type="continuationSeparator" w:id="0">
    <w:p w14:paraId="37B733E3" w14:textId="77777777" w:rsidR="006A4F61" w:rsidRDefault="006A4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6BEC" w14:textId="77777777" w:rsidR="00946021" w:rsidRDefault="00000000">
    <w:pPr>
      <w:pStyle w:val="Header"/>
      <w:jc w:val="right"/>
    </w:pPr>
    <w:r>
      <w:rPr>
        <w:rFonts w:ascii="Calibri" w:hAnsi="Calibri"/>
        <w:color w:val="9CA3AF"/>
        <w:sz w:val="17"/>
      </w:rPr>
      <w:t>B.Tech Sem-1: C Programming Study Guide | Arrays &amp; Memory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F2690FC"/>
    <w:lvl w:ilvl="0">
      <w:start w:val="1"/>
      <w:numFmt w:val="bullet"/>
      <w:pStyle w:val="ListBullet"/>
      <w:lvlText w:val=""/>
      <w:lvlJc w:val="left"/>
      <w:pPr>
        <w:tabs>
          <w:tab w:val="num" w:pos="5038"/>
        </w:tabs>
        <w:ind w:left="5038" w:hanging="360"/>
      </w:pPr>
      <w:rPr>
        <w:rFonts w:ascii="Symbol" w:hAnsi="Symbol" w:hint="default"/>
      </w:rPr>
    </w:lvl>
  </w:abstractNum>
  <w:abstractNum w:abstractNumId="9" w15:restartNumberingAfterBreak="0">
    <w:nsid w:val="26B4728E"/>
    <w:multiLevelType w:val="hybridMultilevel"/>
    <w:tmpl w:val="08FAB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0A0DF0"/>
    <w:multiLevelType w:val="hybridMultilevel"/>
    <w:tmpl w:val="DD800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9B23D7"/>
    <w:multiLevelType w:val="hybridMultilevel"/>
    <w:tmpl w:val="2D627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F24B50"/>
    <w:multiLevelType w:val="hybridMultilevel"/>
    <w:tmpl w:val="08C6EB2E"/>
    <w:lvl w:ilvl="0" w:tplc="40090001">
      <w:start w:val="1"/>
      <w:numFmt w:val="bullet"/>
      <w:lvlText w:val=""/>
      <w:lvlJc w:val="left"/>
      <w:pPr>
        <w:ind w:left="5398" w:hanging="360"/>
      </w:pPr>
      <w:rPr>
        <w:rFonts w:ascii="Symbol" w:hAnsi="Symbol" w:hint="default"/>
      </w:rPr>
    </w:lvl>
    <w:lvl w:ilvl="1" w:tplc="40090003" w:tentative="1">
      <w:start w:val="1"/>
      <w:numFmt w:val="bullet"/>
      <w:lvlText w:val="o"/>
      <w:lvlJc w:val="left"/>
      <w:pPr>
        <w:ind w:left="6118" w:hanging="360"/>
      </w:pPr>
      <w:rPr>
        <w:rFonts w:ascii="Courier New" w:hAnsi="Courier New" w:cs="Courier New" w:hint="default"/>
      </w:rPr>
    </w:lvl>
    <w:lvl w:ilvl="2" w:tplc="40090005" w:tentative="1">
      <w:start w:val="1"/>
      <w:numFmt w:val="bullet"/>
      <w:lvlText w:val=""/>
      <w:lvlJc w:val="left"/>
      <w:pPr>
        <w:ind w:left="6838" w:hanging="360"/>
      </w:pPr>
      <w:rPr>
        <w:rFonts w:ascii="Wingdings" w:hAnsi="Wingdings" w:hint="default"/>
      </w:rPr>
    </w:lvl>
    <w:lvl w:ilvl="3" w:tplc="40090001" w:tentative="1">
      <w:start w:val="1"/>
      <w:numFmt w:val="bullet"/>
      <w:lvlText w:val=""/>
      <w:lvlJc w:val="left"/>
      <w:pPr>
        <w:ind w:left="7558" w:hanging="360"/>
      </w:pPr>
      <w:rPr>
        <w:rFonts w:ascii="Symbol" w:hAnsi="Symbol" w:hint="default"/>
      </w:rPr>
    </w:lvl>
    <w:lvl w:ilvl="4" w:tplc="40090003" w:tentative="1">
      <w:start w:val="1"/>
      <w:numFmt w:val="bullet"/>
      <w:lvlText w:val="o"/>
      <w:lvlJc w:val="left"/>
      <w:pPr>
        <w:ind w:left="8278" w:hanging="360"/>
      </w:pPr>
      <w:rPr>
        <w:rFonts w:ascii="Courier New" w:hAnsi="Courier New" w:cs="Courier New" w:hint="default"/>
      </w:rPr>
    </w:lvl>
    <w:lvl w:ilvl="5" w:tplc="40090005" w:tentative="1">
      <w:start w:val="1"/>
      <w:numFmt w:val="bullet"/>
      <w:lvlText w:val=""/>
      <w:lvlJc w:val="left"/>
      <w:pPr>
        <w:ind w:left="8998" w:hanging="360"/>
      </w:pPr>
      <w:rPr>
        <w:rFonts w:ascii="Wingdings" w:hAnsi="Wingdings" w:hint="default"/>
      </w:rPr>
    </w:lvl>
    <w:lvl w:ilvl="6" w:tplc="40090001" w:tentative="1">
      <w:start w:val="1"/>
      <w:numFmt w:val="bullet"/>
      <w:lvlText w:val=""/>
      <w:lvlJc w:val="left"/>
      <w:pPr>
        <w:ind w:left="9718" w:hanging="360"/>
      </w:pPr>
      <w:rPr>
        <w:rFonts w:ascii="Symbol" w:hAnsi="Symbol" w:hint="default"/>
      </w:rPr>
    </w:lvl>
    <w:lvl w:ilvl="7" w:tplc="40090003" w:tentative="1">
      <w:start w:val="1"/>
      <w:numFmt w:val="bullet"/>
      <w:lvlText w:val="o"/>
      <w:lvlJc w:val="left"/>
      <w:pPr>
        <w:ind w:left="10438" w:hanging="360"/>
      </w:pPr>
      <w:rPr>
        <w:rFonts w:ascii="Courier New" w:hAnsi="Courier New" w:cs="Courier New" w:hint="default"/>
      </w:rPr>
    </w:lvl>
    <w:lvl w:ilvl="8" w:tplc="40090005" w:tentative="1">
      <w:start w:val="1"/>
      <w:numFmt w:val="bullet"/>
      <w:lvlText w:val=""/>
      <w:lvlJc w:val="left"/>
      <w:pPr>
        <w:ind w:left="11158" w:hanging="360"/>
      </w:pPr>
      <w:rPr>
        <w:rFonts w:ascii="Wingdings" w:hAnsi="Wingdings" w:hint="default"/>
      </w:rPr>
    </w:lvl>
  </w:abstractNum>
  <w:abstractNum w:abstractNumId="13" w15:restartNumberingAfterBreak="0">
    <w:nsid w:val="724D42E9"/>
    <w:multiLevelType w:val="hybridMultilevel"/>
    <w:tmpl w:val="6FC41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240083">
    <w:abstractNumId w:val="8"/>
  </w:num>
  <w:num w:numId="2" w16cid:durableId="538057056">
    <w:abstractNumId w:val="6"/>
  </w:num>
  <w:num w:numId="3" w16cid:durableId="1617908945">
    <w:abstractNumId w:val="5"/>
  </w:num>
  <w:num w:numId="4" w16cid:durableId="1683509619">
    <w:abstractNumId w:val="4"/>
  </w:num>
  <w:num w:numId="5" w16cid:durableId="1231381593">
    <w:abstractNumId w:val="7"/>
  </w:num>
  <w:num w:numId="6" w16cid:durableId="593437652">
    <w:abstractNumId w:val="3"/>
  </w:num>
  <w:num w:numId="7" w16cid:durableId="1179658482">
    <w:abstractNumId w:val="2"/>
  </w:num>
  <w:num w:numId="8" w16cid:durableId="1217007623">
    <w:abstractNumId w:val="1"/>
  </w:num>
  <w:num w:numId="9" w16cid:durableId="1386099049">
    <w:abstractNumId w:val="0"/>
  </w:num>
  <w:num w:numId="10" w16cid:durableId="1647081812">
    <w:abstractNumId w:val="12"/>
  </w:num>
  <w:num w:numId="11" w16cid:durableId="585071827">
    <w:abstractNumId w:val="13"/>
  </w:num>
  <w:num w:numId="12" w16cid:durableId="1063408316">
    <w:abstractNumId w:val="11"/>
  </w:num>
  <w:num w:numId="13" w16cid:durableId="1749031478">
    <w:abstractNumId w:val="10"/>
  </w:num>
  <w:num w:numId="14" w16cid:durableId="4459310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B9"/>
    <w:rsid w:val="00034616"/>
    <w:rsid w:val="00034D82"/>
    <w:rsid w:val="0006063C"/>
    <w:rsid w:val="000D600D"/>
    <w:rsid w:val="000F7D8A"/>
    <w:rsid w:val="0015074B"/>
    <w:rsid w:val="0016062C"/>
    <w:rsid w:val="0018394A"/>
    <w:rsid w:val="00266ACC"/>
    <w:rsid w:val="0029639D"/>
    <w:rsid w:val="003168E3"/>
    <w:rsid w:val="00326F90"/>
    <w:rsid w:val="00361DA7"/>
    <w:rsid w:val="003E5723"/>
    <w:rsid w:val="004527CC"/>
    <w:rsid w:val="005432A8"/>
    <w:rsid w:val="00604D91"/>
    <w:rsid w:val="006A4F61"/>
    <w:rsid w:val="00704B77"/>
    <w:rsid w:val="007372F8"/>
    <w:rsid w:val="00781799"/>
    <w:rsid w:val="00833BA4"/>
    <w:rsid w:val="00946021"/>
    <w:rsid w:val="00AA1D8D"/>
    <w:rsid w:val="00B47730"/>
    <w:rsid w:val="00CB0664"/>
    <w:rsid w:val="00CD1FDE"/>
    <w:rsid w:val="00DB0C4E"/>
    <w:rsid w:val="00FA64B3"/>
    <w:rsid w:val="00FB0B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78AA7"/>
  <w14:defaultImageDpi w14:val="300"/>
  <w15:docId w15:val="{C1CF287D-D787-47EE-83E4-074EBDEF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Dhvani Shah</cp:lastModifiedBy>
  <cp:revision>17</cp:revision>
  <cp:lastPrinted>2026-09-13T16:59:00Z</cp:lastPrinted>
  <dcterms:created xsi:type="dcterms:W3CDTF">2013-12-23T23:15:00Z</dcterms:created>
  <dcterms:modified xsi:type="dcterms:W3CDTF">2026-09-13T17:00:00Z</dcterms:modified>
  <cp:category/>
</cp:coreProperties>
</file>