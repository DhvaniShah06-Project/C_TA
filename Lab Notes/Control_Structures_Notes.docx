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AD3BB" w14:textId="73ADD405" w:rsidR="00D56757" w:rsidRDefault="00933C97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1586D5" wp14:editId="47FCBDF9">
                <wp:simplePos x="0" y="0"/>
                <wp:positionH relativeFrom="column">
                  <wp:posOffset>220980</wp:posOffset>
                </wp:positionH>
                <wp:positionV relativeFrom="paragraph">
                  <wp:posOffset>-335280</wp:posOffset>
                </wp:positionV>
                <wp:extent cx="5299710" cy="563880"/>
                <wp:effectExtent l="0" t="0" r="0" b="7620"/>
                <wp:wrapNone/>
                <wp:docPr id="751515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9710" cy="563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0886E0" w14:textId="2B1314B1" w:rsidR="00933C97" w:rsidRPr="00933C97" w:rsidRDefault="00933C97">
                            <w:pPr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933C97"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  <w:t>Control Structures (If-Else, Loops, Switch)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1586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.4pt;margin-top:-26.4pt;width:417.3pt;height:44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" filled="f" stroked="f" strokeweight=".5pt">
                <v:textbox>
                  <w:txbxContent>
                    <w:p w14:paraId="720886E0" w14:textId="2B1314B1" w:rsidR="00933C97" w:rsidRPr="00933C97" w:rsidRDefault="00933C97">
                      <w:pPr>
                        <w:rPr>
                          <w:color w:val="FFFFFF" w:themeColor="background1"/>
                          <w:sz w:val="44"/>
                          <w:szCs w:val="44"/>
                        </w:rPr>
                      </w:pPr>
                      <w:r w:rsidRPr="00933C97">
                        <w:rPr>
                          <w:color w:val="FFFFFF" w:themeColor="background1"/>
                          <w:sz w:val="44"/>
                          <w:szCs w:val="44"/>
                        </w:rPr>
                        <w:t>Control Structures (If-Else, Loops, Switch)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43D6705" wp14:editId="4581E891">
                <wp:simplePos x="0" y="0"/>
                <wp:positionH relativeFrom="column">
                  <wp:posOffset>95250</wp:posOffset>
                </wp:positionH>
                <wp:positionV relativeFrom="paragraph">
                  <wp:posOffset>-548640</wp:posOffset>
                </wp:positionV>
                <wp:extent cx="5425440" cy="922020"/>
                <wp:effectExtent l="57150" t="19050" r="80010" b="87630"/>
                <wp:wrapNone/>
                <wp:docPr id="15681750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5440" cy="92202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E779A5" id="Rectangle: Rounded Corners 1" o:spid="_x0000_s1026" style="position:absolute;margin-left:7.5pt;margin-top:-43.2pt;width:427.2pt;height:72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</w:p>
    <w:p w14:paraId="51A96295" w14:textId="624FCD2D" w:rsidR="00D56757" w:rsidRPr="00B6383B" w:rsidRDefault="00000000">
      <w:pPr>
        <w:pStyle w:val="Heading1"/>
        <w:rPr>
          <w:sz w:val="32"/>
          <w:szCs w:val="32"/>
        </w:rPr>
      </w:pPr>
      <w:r w:rsidRPr="00B6383B">
        <w:rPr>
          <w:sz w:val="32"/>
          <w:szCs w:val="32"/>
        </w:rPr>
        <w:t>1. Decision Making (If-Else)</w:t>
      </w:r>
    </w:p>
    <w:p w14:paraId="6A37CA11" w14:textId="77777777" w:rsidR="00D56757" w:rsidRPr="00B6383B" w:rsidRDefault="00000000">
      <w:pPr>
        <w:rPr>
          <w:sz w:val="28"/>
          <w:szCs w:val="28"/>
        </w:rPr>
      </w:pPr>
      <w:r w:rsidRPr="00B6383B">
        <w:rPr>
          <w:sz w:val="28"/>
          <w:szCs w:val="28"/>
        </w:rPr>
        <w:t>Used to make decisions in a program based on conditions.</w:t>
      </w:r>
    </w:p>
    <w:p w14:paraId="794FD187" w14:textId="77777777" w:rsidR="00D56757" w:rsidRPr="00B6383B" w:rsidRDefault="00000000">
      <w:pPr>
        <w:pStyle w:val="Heading2"/>
        <w:rPr>
          <w:sz w:val="32"/>
          <w:szCs w:val="32"/>
        </w:rPr>
      </w:pPr>
      <w:r w:rsidRPr="00B6383B">
        <w:rPr>
          <w:sz w:val="32"/>
          <w:szCs w:val="32"/>
        </w:rPr>
        <w:t>Simple If</w:t>
      </w:r>
    </w:p>
    <w:p w14:paraId="062622B4" w14:textId="77777777" w:rsidR="00D56757" w:rsidRDefault="00000000">
      <w:pPr>
        <w:rPr>
          <w:sz w:val="28"/>
          <w:szCs w:val="28"/>
        </w:rPr>
      </w:pPr>
      <w:r w:rsidRPr="00B6383B">
        <w:rPr>
          <w:sz w:val="28"/>
          <w:szCs w:val="28"/>
        </w:rPr>
        <w:t>Syntax:</w:t>
      </w:r>
      <w:r w:rsidRPr="00B6383B">
        <w:rPr>
          <w:sz w:val="28"/>
          <w:szCs w:val="28"/>
        </w:rPr>
        <w:br/>
        <w:t>if(condition) { // code to execute if true }</w:t>
      </w:r>
    </w:p>
    <w:p w14:paraId="3C3D7A43" w14:textId="20482CD7" w:rsidR="00B6383B" w:rsidRDefault="00B6383B">
      <w:pPr>
        <w:rPr>
          <w:sz w:val="28"/>
          <w:szCs w:val="28"/>
        </w:rPr>
      </w:pPr>
      <w:r>
        <w:rPr>
          <w:sz w:val="28"/>
          <w:szCs w:val="28"/>
        </w:rPr>
        <w:t>If there is single statement in if block no need for curly brackets :</w:t>
      </w:r>
    </w:p>
    <w:p w14:paraId="0B2A2A5F" w14:textId="6A85AA79" w:rsidR="00B6383B" w:rsidRDefault="00B6383B">
      <w:pPr>
        <w:rPr>
          <w:sz w:val="28"/>
          <w:szCs w:val="28"/>
        </w:rPr>
      </w:pPr>
      <w:r>
        <w:rPr>
          <w:sz w:val="28"/>
          <w:szCs w:val="28"/>
        </w:rPr>
        <w:t>If(a&gt;0)</w:t>
      </w:r>
    </w:p>
    <w:p w14:paraId="1C90D8E1" w14:textId="7BDCE7A2" w:rsidR="00B6383B" w:rsidRPr="00B6383B" w:rsidRDefault="00B6383B">
      <w:pPr>
        <w:rPr>
          <w:sz w:val="28"/>
          <w:szCs w:val="28"/>
        </w:rPr>
      </w:pPr>
      <w:r>
        <w:rPr>
          <w:sz w:val="28"/>
          <w:szCs w:val="28"/>
        </w:rPr>
        <w:tab/>
        <w:t>Printf(“%d is positive”,a);</w:t>
      </w:r>
    </w:p>
    <w:p w14:paraId="000E1435" w14:textId="77777777" w:rsidR="00D56757" w:rsidRPr="00B6383B" w:rsidRDefault="00000000">
      <w:pPr>
        <w:pStyle w:val="Heading2"/>
        <w:rPr>
          <w:sz w:val="32"/>
          <w:szCs w:val="32"/>
        </w:rPr>
      </w:pPr>
      <w:r w:rsidRPr="00B6383B">
        <w:rPr>
          <w:sz w:val="32"/>
          <w:szCs w:val="32"/>
        </w:rPr>
        <w:t>If-Else</w:t>
      </w:r>
    </w:p>
    <w:p w14:paraId="3729ED4D" w14:textId="77777777" w:rsidR="00D56757" w:rsidRPr="00B6383B" w:rsidRDefault="00000000">
      <w:pPr>
        <w:rPr>
          <w:sz w:val="28"/>
          <w:szCs w:val="28"/>
        </w:rPr>
      </w:pPr>
      <w:r w:rsidRPr="00B6383B">
        <w:rPr>
          <w:sz w:val="28"/>
          <w:szCs w:val="28"/>
        </w:rPr>
        <w:t>Syntax:</w:t>
      </w:r>
      <w:r w:rsidRPr="00B6383B">
        <w:rPr>
          <w:sz w:val="28"/>
          <w:szCs w:val="28"/>
        </w:rPr>
        <w:br/>
        <w:t>if(condition) { // if true } else { // if false }</w:t>
      </w:r>
    </w:p>
    <w:p w14:paraId="5E8177B7" w14:textId="77777777" w:rsidR="00D56757" w:rsidRPr="00B6383B" w:rsidRDefault="00000000">
      <w:pPr>
        <w:pStyle w:val="Heading2"/>
        <w:rPr>
          <w:sz w:val="32"/>
          <w:szCs w:val="32"/>
        </w:rPr>
      </w:pPr>
      <w:r w:rsidRPr="00B6383B">
        <w:rPr>
          <w:sz w:val="32"/>
          <w:szCs w:val="32"/>
        </w:rPr>
        <w:t>Nested If-Else</w:t>
      </w:r>
    </w:p>
    <w:p w14:paraId="27DA9FAB" w14:textId="77777777" w:rsidR="00D56757" w:rsidRPr="00B6383B" w:rsidRDefault="00000000">
      <w:pPr>
        <w:rPr>
          <w:sz w:val="28"/>
          <w:szCs w:val="28"/>
        </w:rPr>
      </w:pPr>
      <w:r w:rsidRPr="00B6383B">
        <w:rPr>
          <w:sz w:val="28"/>
          <w:szCs w:val="28"/>
        </w:rPr>
        <w:t>Syntax:</w:t>
      </w:r>
      <w:r w:rsidRPr="00B6383B">
        <w:rPr>
          <w:sz w:val="28"/>
          <w:szCs w:val="28"/>
        </w:rPr>
        <w:br/>
        <w:t>if(condition1) { ... } else if(condition2) { ... } else { ... }</w:t>
      </w:r>
    </w:p>
    <w:p w14:paraId="092C2416" w14:textId="77777777" w:rsidR="00D56757" w:rsidRPr="00B6383B" w:rsidRDefault="00000000">
      <w:pPr>
        <w:pStyle w:val="Heading1"/>
        <w:rPr>
          <w:sz w:val="32"/>
          <w:szCs w:val="32"/>
        </w:rPr>
      </w:pPr>
      <w:r w:rsidRPr="00B6383B">
        <w:t xml:space="preserve">2. </w:t>
      </w:r>
      <w:r w:rsidRPr="00B6383B">
        <w:rPr>
          <w:sz w:val="32"/>
          <w:szCs w:val="32"/>
        </w:rPr>
        <w:t>Conditional Operator (Ternary)</w:t>
      </w:r>
    </w:p>
    <w:p w14:paraId="7D7125F9" w14:textId="77777777" w:rsidR="00D56757" w:rsidRPr="00B6383B" w:rsidRDefault="00000000">
      <w:pPr>
        <w:rPr>
          <w:sz w:val="28"/>
          <w:szCs w:val="28"/>
        </w:rPr>
      </w:pPr>
      <w:r w:rsidRPr="00B6383B">
        <w:rPr>
          <w:sz w:val="28"/>
          <w:szCs w:val="28"/>
        </w:rPr>
        <w:t>Shorthand for if-else. Syntax: condition ? expression1 : expression2;</w:t>
      </w:r>
    </w:p>
    <w:p w14:paraId="78CAB452" w14:textId="77777777" w:rsidR="00D56757" w:rsidRPr="00B6383B" w:rsidRDefault="00000000">
      <w:pPr>
        <w:rPr>
          <w:sz w:val="28"/>
          <w:szCs w:val="28"/>
        </w:rPr>
      </w:pPr>
      <w:r w:rsidRPr="00B6383B">
        <w:rPr>
          <w:sz w:val="28"/>
          <w:szCs w:val="28"/>
        </w:rPr>
        <w:t>Example: int max = (a &gt; b) ? a : b;</w:t>
      </w:r>
    </w:p>
    <w:p w14:paraId="1374992A" w14:textId="77777777" w:rsidR="00D56757" w:rsidRPr="00B6383B" w:rsidRDefault="00000000">
      <w:pPr>
        <w:pStyle w:val="Heading1"/>
      </w:pPr>
      <w:r w:rsidRPr="00B6383B">
        <w:t>3</w:t>
      </w:r>
      <w:r w:rsidRPr="00B6383B">
        <w:rPr>
          <w:sz w:val="32"/>
          <w:szCs w:val="32"/>
        </w:rPr>
        <w:t>. Switch Case</w:t>
      </w:r>
    </w:p>
    <w:p w14:paraId="7B249EF8" w14:textId="77777777" w:rsidR="00D56757" w:rsidRPr="00B6383B" w:rsidRDefault="00000000">
      <w:pPr>
        <w:rPr>
          <w:sz w:val="28"/>
          <w:szCs w:val="28"/>
        </w:rPr>
      </w:pPr>
      <w:r w:rsidRPr="00B6383B">
        <w:rPr>
          <w:sz w:val="28"/>
          <w:szCs w:val="28"/>
        </w:rPr>
        <w:t>Used to select one of many code blocks to be executed.</w:t>
      </w:r>
    </w:p>
    <w:p w14:paraId="46F39192" w14:textId="77777777" w:rsidR="00D56757" w:rsidRPr="00B6383B" w:rsidRDefault="00000000">
      <w:pPr>
        <w:rPr>
          <w:sz w:val="28"/>
          <w:szCs w:val="28"/>
        </w:rPr>
      </w:pPr>
      <w:r w:rsidRPr="00B6383B">
        <w:rPr>
          <w:sz w:val="28"/>
          <w:szCs w:val="28"/>
        </w:rPr>
        <w:t>Syntax:</w:t>
      </w:r>
      <w:r w:rsidRPr="00B6383B">
        <w:rPr>
          <w:sz w:val="28"/>
          <w:szCs w:val="28"/>
        </w:rPr>
        <w:br/>
        <w:t>switch(expression) {</w:t>
      </w:r>
      <w:r w:rsidRPr="00B6383B">
        <w:rPr>
          <w:sz w:val="28"/>
          <w:szCs w:val="28"/>
        </w:rPr>
        <w:br/>
        <w:t xml:space="preserve">  case constant1: // code; break;</w:t>
      </w:r>
      <w:r w:rsidRPr="00B6383B">
        <w:rPr>
          <w:sz w:val="28"/>
          <w:szCs w:val="28"/>
        </w:rPr>
        <w:br/>
        <w:t xml:space="preserve">  case constant2: // code; break;</w:t>
      </w:r>
      <w:r w:rsidRPr="00B6383B">
        <w:rPr>
          <w:sz w:val="28"/>
          <w:szCs w:val="28"/>
        </w:rPr>
        <w:br/>
      </w:r>
      <w:r w:rsidRPr="00B6383B">
        <w:rPr>
          <w:sz w:val="28"/>
          <w:szCs w:val="28"/>
        </w:rPr>
        <w:lastRenderedPageBreak/>
        <w:t xml:space="preserve">  default: // code;</w:t>
      </w:r>
      <w:r w:rsidRPr="00B6383B">
        <w:rPr>
          <w:sz w:val="28"/>
          <w:szCs w:val="28"/>
        </w:rPr>
        <w:br/>
        <w:t>}</w:t>
      </w:r>
    </w:p>
    <w:p w14:paraId="09246316" w14:textId="77777777" w:rsidR="00D56757" w:rsidRPr="00B6383B" w:rsidRDefault="00000000">
      <w:pPr>
        <w:pStyle w:val="Heading1"/>
        <w:rPr>
          <w:sz w:val="32"/>
          <w:szCs w:val="32"/>
        </w:rPr>
      </w:pPr>
      <w:r w:rsidRPr="00B6383B">
        <w:rPr>
          <w:sz w:val="32"/>
          <w:szCs w:val="32"/>
        </w:rPr>
        <w:t>4. Loops</w:t>
      </w:r>
    </w:p>
    <w:p w14:paraId="53F9FCB0" w14:textId="77777777" w:rsidR="00D56757" w:rsidRPr="00B6383B" w:rsidRDefault="00000000">
      <w:pPr>
        <w:rPr>
          <w:sz w:val="28"/>
          <w:szCs w:val="28"/>
        </w:rPr>
      </w:pPr>
      <w:r w:rsidRPr="00B6383B">
        <w:rPr>
          <w:sz w:val="28"/>
          <w:szCs w:val="28"/>
        </w:rPr>
        <w:t>Loops are used to repeat a block of code.</w:t>
      </w:r>
    </w:p>
    <w:p w14:paraId="385FC088" w14:textId="77777777" w:rsidR="00D56757" w:rsidRPr="00B6383B" w:rsidRDefault="00000000">
      <w:pPr>
        <w:pStyle w:val="Heading2"/>
        <w:rPr>
          <w:sz w:val="32"/>
          <w:szCs w:val="32"/>
        </w:rPr>
      </w:pPr>
      <w:r w:rsidRPr="00B6383B">
        <w:rPr>
          <w:sz w:val="32"/>
          <w:szCs w:val="32"/>
        </w:rPr>
        <w:t>Types of Loops</w:t>
      </w:r>
    </w:p>
    <w:p w14:paraId="4C69FE04" w14:textId="77777777" w:rsidR="00D56757" w:rsidRPr="00B6383B" w:rsidRDefault="00000000">
      <w:pPr>
        <w:rPr>
          <w:sz w:val="28"/>
          <w:szCs w:val="28"/>
        </w:rPr>
      </w:pPr>
      <w:r w:rsidRPr="00B6383B">
        <w:rPr>
          <w:sz w:val="28"/>
          <w:szCs w:val="28"/>
        </w:rPr>
        <w:t xml:space="preserve">1. </w:t>
      </w:r>
      <w:r w:rsidRPr="00B6383B">
        <w:rPr>
          <w:b/>
          <w:bCs/>
          <w:sz w:val="28"/>
          <w:szCs w:val="28"/>
        </w:rPr>
        <w:t>While Loop (Entry Controlled):</w:t>
      </w:r>
      <w:r w:rsidRPr="00B6383B">
        <w:rPr>
          <w:sz w:val="28"/>
          <w:szCs w:val="28"/>
        </w:rPr>
        <w:t xml:space="preserve"> Checks condition before execution.</w:t>
      </w:r>
      <w:r w:rsidRPr="00B6383B">
        <w:rPr>
          <w:sz w:val="28"/>
          <w:szCs w:val="28"/>
        </w:rPr>
        <w:br/>
        <w:t>Syntax: while(condition) { // code; increment; }</w:t>
      </w:r>
    </w:p>
    <w:p w14:paraId="1942CCC7" w14:textId="77777777" w:rsidR="00D56757" w:rsidRPr="00B6383B" w:rsidRDefault="00000000">
      <w:pPr>
        <w:rPr>
          <w:sz w:val="28"/>
          <w:szCs w:val="28"/>
        </w:rPr>
      </w:pPr>
      <w:r w:rsidRPr="00B6383B">
        <w:rPr>
          <w:sz w:val="28"/>
          <w:szCs w:val="28"/>
        </w:rPr>
        <w:t xml:space="preserve">2. </w:t>
      </w:r>
      <w:r w:rsidRPr="00B6383B">
        <w:rPr>
          <w:b/>
          <w:bCs/>
          <w:sz w:val="28"/>
          <w:szCs w:val="28"/>
        </w:rPr>
        <w:t>For Loop (Entry Controlled):</w:t>
      </w:r>
      <w:r w:rsidRPr="00B6383B">
        <w:rPr>
          <w:sz w:val="28"/>
          <w:szCs w:val="28"/>
        </w:rPr>
        <w:t xml:space="preserve"> Preferred when number of iterations is known.</w:t>
      </w:r>
      <w:r w:rsidRPr="00B6383B">
        <w:rPr>
          <w:sz w:val="28"/>
          <w:szCs w:val="28"/>
        </w:rPr>
        <w:br/>
        <w:t>Syntax: for(initialization; condition; increment) { // code; }</w:t>
      </w:r>
    </w:p>
    <w:p w14:paraId="32B6A24B" w14:textId="77777777" w:rsidR="00D56757" w:rsidRPr="00B6383B" w:rsidRDefault="00000000">
      <w:pPr>
        <w:rPr>
          <w:sz w:val="28"/>
          <w:szCs w:val="28"/>
        </w:rPr>
      </w:pPr>
      <w:r w:rsidRPr="00B6383B">
        <w:rPr>
          <w:sz w:val="28"/>
          <w:szCs w:val="28"/>
        </w:rPr>
        <w:t>3</w:t>
      </w:r>
      <w:r w:rsidRPr="00B6383B">
        <w:rPr>
          <w:b/>
          <w:bCs/>
          <w:sz w:val="28"/>
          <w:szCs w:val="28"/>
        </w:rPr>
        <w:t xml:space="preserve">. Do-While Loop (Exit Controlled): </w:t>
      </w:r>
      <w:r w:rsidRPr="00B6383B">
        <w:rPr>
          <w:sz w:val="28"/>
          <w:szCs w:val="28"/>
        </w:rPr>
        <w:t>Executes at least once.</w:t>
      </w:r>
      <w:r w:rsidRPr="00B6383B">
        <w:rPr>
          <w:sz w:val="28"/>
          <w:szCs w:val="28"/>
        </w:rPr>
        <w:br/>
        <w:t>Syntax: do { // code; } while(condition);</w:t>
      </w:r>
    </w:p>
    <w:p w14:paraId="237CF356" w14:textId="77777777" w:rsidR="00D56757" w:rsidRPr="00B6383B" w:rsidRDefault="00000000">
      <w:pPr>
        <w:pStyle w:val="Heading2"/>
        <w:rPr>
          <w:sz w:val="32"/>
          <w:szCs w:val="32"/>
        </w:rPr>
      </w:pPr>
      <w:r w:rsidRPr="00B6383B">
        <w:rPr>
          <w:sz w:val="32"/>
          <w:szCs w:val="32"/>
        </w:rPr>
        <w:t>When to use which loop?</w:t>
      </w:r>
    </w:p>
    <w:p w14:paraId="0B8FE6CA" w14:textId="77777777" w:rsidR="00D56757" w:rsidRPr="00B6383B" w:rsidRDefault="00000000">
      <w:pPr>
        <w:rPr>
          <w:sz w:val="28"/>
          <w:szCs w:val="28"/>
        </w:rPr>
      </w:pPr>
      <w:r w:rsidRPr="00B6383B">
        <w:rPr>
          <w:sz w:val="28"/>
          <w:szCs w:val="28"/>
        </w:rPr>
        <w:t>• For Loop: Use when you know exactly how many times the loop should run (e.g., iterating through an array).</w:t>
      </w:r>
    </w:p>
    <w:p w14:paraId="2A957DDE" w14:textId="77777777" w:rsidR="00D56757" w:rsidRPr="00B6383B" w:rsidRDefault="00000000">
      <w:pPr>
        <w:rPr>
          <w:sz w:val="28"/>
          <w:szCs w:val="28"/>
        </w:rPr>
      </w:pPr>
      <w:r w:rsidRPr="00B6383B">
        <w:rPr>
          <w:sz w:val="28"/>
          <w:szCs w:val="28"/>
        </w:rPr>
        <w:t>• While Loop: Use when the number of iterations depends on a condition that might change (e.g., reading until a user types "exit").</w:t>
      </w:r>
    </w:p>
    <w:p w14:paraId="440A871D" w14:textId="77777777" w:rsidR="00D56757" w:rsidRPr="00B6383B" w:rsidRDefault="00000000">
      <w:pPr>
        <w:rPr>
          <w:sz w:val="28"/>
          <w:szCs w:val="28"/>
        </w:rPr>
      </w:pPr>
      <w:r w:rsidRPr="00B6383B">
        <w:rPr>
          <w:sz w:val="28"/>
          <w:szCs w:val="28"/>
        </w:rPr>
        <w:t>• Do-While Loop: Use when the block of code must run at least once, regardless of the condition (e.g., displaying a menu).</w:t>
      </w:r>
    </w:p>
    <w:sectPr w:rsidR="00D56757" w:rsidRPr="00B638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7465">
    <w:abstractNumId w:val="8"/>
  </w:num>
  <w:num w:numId="2" w16cid:durableId="786849622">
    <w:abstractNumId w:val="6"/>
  </w:num>
  <w:num w:numId="3" w16cid:durableId="1504322583">
    <w:abstractNumId w:val="5"/>
  </w:num>
  <w:num w:numId="4" w16cid:durableId="623854638">
    <w:abstractNumId w:val="4"/>
  </w:num>
  <w:num w:numId="5" w16cid:durableId="1291399071">
    <w:abstractNumId w:val="7"/>
  </w:num>
  <w:num w:numId="6" w16cid:durableId="209265648">
    <w:abstractNumId w:val="3"/>
  </w:num>
  <w:num w:numId="7" w16cid:durableId="1277518226">
    <w:abstractNumId w:val="2"/>
  </w:num>
  <w:num w:numId="8" w16cid:durableId="1807121140">
    <w:abstractNumId w:val="1"/>
  </w:num>
  <w:num w:numId="9" w16cid:durableId="720910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792B"/>
    <w:rsid w:val="008A77C3"/>
    <w:rsid w:val="00933C97"/>
    <w:rsid w:val="00AA0A5D"/>
    <w:rsid w:val="00AA1D8D"/>
    <w:rsid w:val="00B47730"/>
    <w:rsid w:val="00B6383B"/>
    <w:rsid w:val="00CB0664"/>
    <w:rsid w:val="00D56757"/>
    <w:rsid w:val="00F63F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6C01E8"/>
  <w14:defaultImageDpi w14:val="300"/>
  <w15:docId w15:val="{4BF561D7-83E9-4039-88C8-2AE23FB4D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Dhvani Shah</cp:lastModifiedBy>
  <cp:revision>5</cp:revision>
  <dcterms:created xsi:type="dcterms:W3CDTF">2013-12-23T23:15:00Z</dcterms:created>
  <dcterms:modified xsi:type="dcterms:W3CDTF">2026-08-11T14:36:00Z</dcterms:modified>
  <cp:category/>
</cp:coreProperties>
</file>