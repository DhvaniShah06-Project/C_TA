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9F42" w14:textId="5B85CBFC" w:rsidR="00AD62A2" w:rsidRDefault="001F7E9C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5773F0" wp14:editId="23E199C7">
                <wp:simplePos x="0" y="0"/>
                <wp:positionH relativeFrom="column">
                  <wp:posOffset>426720</wp:posOffset>
                </wp:positionH>
                <wp:positionV relativeFrom="paragraph">
                  <wp:posOffset>-350520</wp:posOffset>
                </wp:positionV>
                <wp:extent cx="4792980" cy="609600"/>
                <wp:effectExtent l="0" t="0" r="0" b="0"/>
                <wp:wrapNone/>
                <wp:docPr id="6138714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CFAF2" w14:textId="77777777" w:rsidR="001F7E9C" w:rsidRPr="001F7E9C" w:rsidRDefault="001F7E9C" w:rsidP="001F7E9C">
                            <w:pPr>
                              <w:pStyle w:val="Title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1F7E9C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C Programming Syntax Guide </w:t>
                            </w:r>
                          </w:p>
                          <w:p w14:paraId="6607EA22" w14:textId="77777777" w:rsidR="001F7E9C" w:rsidRPr="001F7E9C" w:rsidRDefault="001F7E9C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773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6pt;margin-top:-27.6pt;width:377.4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" filled="f" stroked="f" strokeweight=".5pt">
                <v:textbox>
                  <w:txbxContent>
                    <w:p w14:paraId="1CCCFAF2" w14:textId="77777777" w:rsidR="001F7E9C" w:rsidRPr="001F7E9C" w:rsidRDefault="001F7E9C" w:rsidP="001F7E9C">
                      <w:pPr>
                        <w:pStyle w:val="Title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1F7E9C"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C Programming Syntax Guide </w:t>
                      </w:r>
                    </w:p>
                    <w:p w14:paraId="6607EA22" w14:textId="77777777" w:rsidR="001F7E9C" w:rsidRPr="001F7E9C" w:rsidRDefault="001F7E9C">
                      <w:pPr>
                        <w:rPr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AA1738" wp14:editId="5909E1FB">
                <wp:simplePos x="0" y="0"/>
                <wp:positionH relativeFrom="column">
                  <wp:posOffset>-91440</wp:posOffset>
                </wp:positionH>
                <wp:positionV relativeFrom="paragraph">
                  <wp:posOffset>-548640</wp:posOffset>
                </wp:positionV>
                <wp:extent cx="5654040" cy="944880"/>
                <wp:effectExtent l="57150" t="19050" r="80010" b="102870"/>
                <wp:wrapNone/>
                <wp:docPr id="11799984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9448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ABCD83" id="Rectangle: Rounded Corners 1" o:spid="_x0000_s1026" style="position:absolute;margin-left:-7.2pt;margin-top:-43.2pt;width:445.2pt;height:74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000000">
        <w:t xml:space="preserve"> </w:t>
      </w:r>
    </w:p>
    <w:p w14:paraId="19A903FD" w14:textId="77777777" w:rsidR="00AD62A2" w:rsidRPr="00CA0E00" w:rsidRDefault="00000000">
      <w:pPr>
        <w:pStyle w:val="Heading1"/>
        <w:rPr>
          <w:sz w:val="32"/>
          <w:szCs w:val="32"/>
        </w:rPr>
      </w:pPr>
      <w:r w:rsidRPr="00CA0E00">
        <w:rPr>
          <w:sz w:val="32"/>
          <w:szCs w:val="32"/>
        </w:rPr>
        <w:t>Header Files</w:t>
      </w:r>
    </w:p>
    <w:p w14:paraId="040AC04E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Include directive: #include &lt;filename.h&gt; or #include "filename.h"</w:t>
      </w:r>
    </w:p>
    <w:p w14:paraId="2B801713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Standard I/O: #include &lt;stdio.h&gt;</w:t>
      </w:r>
    </w:p>
    <w:p w14:paraId="6C020A38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String handling: #include &lt;string.h&gt;</w:t>
      </w:r>
    </w:p>
    <w:p w14:paraId="254EE9C7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Mathematical functions: #include &lt;math.h&gt;</w:t>
      </w:r>
    </w:p>
    <w:p w14:paraId="5F6B2C44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General utilities: #include &lt;stdlib.h&gt;</w:t>
      </w:r>
    </w:p>
    <w:p w14:paraId="2D8E16A7" w14:textId="77777777" w:rsidR="00AD62A2" w:rsidRPr="00CA0E00" w:rsidRDefault="00000000">
      <w:pPr>
        <w:pStyle w:val="Heading1"/>
        <w:rPr>
          <w:sz w:val="32"/>
          <w:szCs w:val="32"/>
        </w:rPr>
      </w:pPr>
      <w:r w:rsidRPr="00CA0E00">
        <w:rPr>
          <w:sz w:val="32"/>
          <w:szCs w:val="32"/>
        </w:rPr>
        <w:t>Structure of C Program</w:t>
      </w:r>
    </w:p>
    <w:p w14:paraId="1E071A3B" w14:textId="435ADEF5" w:rsidR="00AA61E0" w:rsidRPr="00CA0E00" w:rsidRDefault="00AA61E0" w:rsidP="00CA0E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 xml:space="preserve">Variable_name can be any name like a,b,average,sum ,area,temp,c, </w:t>
      </w:r>
      <w:r w:rsidR="00CA0E00" w:rsidRPr="00CA0E00">
        <w:rPr>
          <w:sz w:val="28"/>
          <w:szCs w:val="28"/>
        </w:rPr>
        <w:t>etc...</w:t>
      </w:r>
    </w:p>
    <w:p w14:paraId="3F07D85D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Preprocessor commands (e.g., #include)</w:t>
      </w:r>
    </w:p>
    <w:p w14:paraId="2B043D81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Main function: void main() { /* code */ }</w:t>
      </w:r>
    </w:p>
    <w:p w14:paraId="5FE69A4D" w14:textId="77777777" w:rsidR="00CA0E00" w:rsidRPr="00CA0E00" w:rsidRDefault="00CA0E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Void main(){} or int main(){/*code*/ return 0}</w:t>
      </w:r>
    </w:p>
    <w:p w14:paraId="72652749" w14:textId="73A98BDA" w:rsidR="00CA0E00" w:rsidRPr="00CA0E00" w:rsidRDefault="00CA0E00" w:rsidP="00CA0E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[return is not compulsory can return 1 or any integer like return 100 or return 5 etc.]</w:t>
      </w:r>
    </w:p>
    <w:p w14:paraId="5CB84FE9" w14:textId="4B8F71D3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Variable declarations: int variable_name</w:t>
      </w:r>
      <w:r w:rsidR="00AA61E0" w:rsidRPr="00CA0E00">
        <w:rPr>
          <w:sz w:val="28"/>
          <w:szCs w:val="28"/>
        </w:rPr>
        <w:t xml:space="preserve"> [Example int a,b; or float variable name] </w:t>
      </w:r>
      <w:r w:rsidRPr="00CA0E00">
        <w:rPr>
          <w:sz w:val="28"/>
          <w:szCs w:val="28"/>
        </w:rPr>
        <w:t>;</w:t>
      </w:r>
    </w:p>
    <w:p w14:paraId="25DE7384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Comments: /* multi-line comment */ or // single-line comment</w:t>
      </w:r>
    </w:p>
    <w:p w14:paraId="62024892" w14:textId="77777777" w:rsidR="00AD62A2" w:rsidRPr="00CA0E00" w:rsidRDefault="00000000">
      <w:pPr>
        <w:pStyle w:val="Heading1"/>
        <w:rPr>
          <w:sz w:val="32"/>
          <w:szCs w:val="32"/>
        </w:rPr>
      </w:pPr>
      <w:r w:rsidRPr="00CA0E00">
        <w:rPr>
          <w:sz w:val="32"/>
          <w:szCs w:val="32"/>
        </w:rPr>
        <w:t>Escape Sequences</w:t>
      </w:r>
    </w:p>
    <w:p w14:paraId="0CA6FD08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\a : Alarm or Beep</w:t>
      </w:r>
    </w:p>
    <w:p w14:paraId="7D45D646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\n : New Line</w:t>
      </w:r>
    </w:p>
    <w:p w14:paraId="7B3A285F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\t : Horizontal Tab</w:t>
      </w:r>
    </w:p>
    <w:p w14:paraId="012BC8EA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\v : Vertical Tab</w:t>
      </w:r>
    </w:p>
    <w:p w14:paraId="07C76AFD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\\ : Backslash</w:t>
      </w:r>
    </w:p>
    <w:p w14:paraId="0860254F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\' : Single Quote</w:t>
      </w:r>
    </w:p>
    <w:p w14:paraId="6B840BEB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\" : Double Quote</w:t>
      </w:r>
    </w:p>
    <w:p w14:paraId="43CA321E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\b : Back Space</w:t>
      </w:r>
    </w:p>
    <w:p w14:paraId="3EF16ECF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\0 : NULL character</w:t>
      </w:r>
    </w:p>
    <w:p w14:paraId="4F34C0BB" w14:textId="77777777" w:rsidR="00AD62A2" w:rsidRPr="00CA0E00" w:rsidRDefault="00000000">
      <w:pPr>
        <w:pStyle w:val="Heading1"/>
        <w:rPr>
          <w:sz w:val="32"/>
          <w:szCs w:val="32"/>
        </w:rPr>
      </w:pPr>
      <w:r w:rsidRPr="00CA0E00">
        <w:rPr>
          <w:sz w:val="32"/>
          <w:szCs w:val="32"/>
        </w:rPr>
        <w:lastRenderedPageBreak/>
        <w:t>Data Types</w:t>
      </w:r>
    </w:p>
    <w:p w14:paraId="35D2B55A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int : Integer (4 bytes, e.g., 10)</w:t>
      </w:r>
    </w:p>
    <w:p w14:paraId="6F841B5A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float : Floating point (4 bytes, e.g., 10.50)</w:t>
      </w:r>
    </w:p>
    <w:p w14:paraId="3A1A4DD9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double : Double precision float (8 bytes)</w:t>
      </w:r>
    </w:p>
    <w:p w14:paraId="1E2944F1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char : Single character (1 byte, e.g., 'a')</w:t>
      </w:r>
    </w:p>
    <w:p w14:paraId="1E94F642" w14:textId="77777777" w:rsidR="00AD62A2" w:rsidRDefault="00000000">
      <w:pPr>
        <w:pStyle w:val="Heading1"/>
        <w:rPr>
          <w:sz w:val="32"/>
          <w:szCs w:val="32"/>
        </w:rPr>
      </w:pPr>
      <w:r w:rsidRPr="00CA0E00">
        <w:rPr>
          <w:sz w:val="32"/>
          <w:szCs w:val="32"/>
        </w:rPr>
        <w:t>Input &amp; Output</w:t>
      </w:r>
    </w:p>
    <w:p w14:paraId="41B08B29" w14:textId="11AEF450" w:rsidR="0098199E" w:rsidRPr="0098199E" w:rsidRDefault="0098199E" w:rsidP="0098199E">
      <w:pPr>
        <w:pStyle w:val="ListBullet"/>
        <w:rPr>
          <w:sz w:val="32"/>
          <w:szCs w:val="32"/>
        </w:rPr>
      </w:pPr>
      <w:r w:rsidRPr="0098199E">
        <w:rPr>
          <w:sz w:val="32"/>
          <w:szCs w:val="32"/>
        </w:rPr>
        <w:t>printf</w:t>
      </w:r>
      <w:r>
        <w:rPr>
          <w:sz w:val="32"/>
          <w:szCs w:val="32"/>
        </w:rPr>
        <w:t>(“”,variable_name if any);</w:t>
      </w:r>
    </w:p>
    <w:p w14:paraId="53B7FF44" w14:textId="7115B0AB" w:rsidR="00AD62A2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printf(</w:t>
      </w:r>
      <w:r w:rsidR="00CA0E00">
        <w:rPr>
          <w:sz w:val="28"/>
          <w:szCs w:val="28"/>
        </w:rPr>
        <w:t>“”,variable_name if any</w:t>
      </w:r>
      <w:r w:rsidRPr="00CA0E00">
        <w:rPr>
          <w:sz w:val="28"/>
          <w:szCs w:val="28"/>
        </w:rPr>
        <w:t>): Outputs data to console</w:t>
      </w:r>
    </w:p>
    <w:p w14:paraId="504E981B" w14:textId="71D53229" w:rsidR="00CA0E00" w:rsidRDefault="00CA0E00">
      <w:pPr>
        <w:pStyle w:val="ListBullet"/>
        <w:rPr>
          <w:sz w:val="28"/>
          <w:szCs w:val="28"/>
        </w:rPr>
      </w:pPr>
      <w:r>
        <w:rPr>
          <w:sz w:val="28"/>
          <w:szCs w:val="28"/>
        </w:rPr>
        <w:t>Example printf(“%d + %d = %d”,a,b,a+b).</w:t>
      </w:r>
    </w:p>
    <w:p w14:paraId="2094BA55" w14:textId="4326A580" w:rsidR="0098199E" w:rsidRPr="0098199E" w:rsidRDefault="0098199E">
      <w:pPr>
        <w:pStyle w:val="ListBullet"/>
        <w:rPr>
          <w:sz w:val="32"/>
          <w:szCs w:val="32"/>
        </w:rPr>
      </w:pPr>
      <w:r>
        <w:rPr>
          <w:sz w:val="32"/>
          <w:szCs w:val="32"/>
        </w:rPr>
        <w:t>s</w:t>
      </w:r>
      <w:r w:rsidRPr="0098199E">
        <w:rPr>
          <w:sz w:val="32"/>
          <w:szCs w:val="32"/>
        </w:rPr>
        <w:t>canf</w:t>
      </w:r>
      <w:r>
        <w:rPr>
          <w:sz w:val="32"/>
          <w:szCs w:val="32"/>
        </w:rPr>
        <w:t>(“”,%variable_name);</w:t>
      </w:r>
    </w:p>
    <w:p w14:paraId="54C8C3DF" w14:textId="07B395A2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scanf(</w:t>
      </w:r>
      <w:r w:rsidR="00CA0E00">
        <w:rPr>
          <w:sz w:val="28"/>
          <w:szCs w:val="28"/>
        </w:rPr>
        <w:t>“format specifier”</w:t>
      </w:r>
      <w:r w:rsidRPr="00CA0E00">
        <w:rPr>
          <w:sz w:val="28"/>
          <w:szCs w:val="28"/>
        </w:rPr>
        <w:t>, &amp;</w:t>
      </w:r>
      <w:r w:rsidR="00CA0E00">
        <w:rPr>
          <w:sz w:val="28"/>
          <w:szCs w:val="28"/>
        </w:rPr>
        <w:t>variable_name</w:t>
      </w:r>
      <w:r w:rsidRPr="00CA0E00">
        <w:rPr>
          <w:sz w:val="28"/>
          <w:szCs w:val="28"/>
        </w:rPr>
        <w:t>): Reads data</w:t>
      </w:r>
      <w:r w:rsidR="00CA0E00">
        <w:rPr>
          <w:sz w:val="28"/>
          <w:szCs w:val="28"/>
        </w:rPr>
        <w:t>[like radius,</w:t>
      </w:r>
      <w:r w:rsidR="0098199E">
        <w:rPr>
          <w:sz w:val="28"/>
          <w:szCs w:val="28"/>
        </w:rPr>
        <w:t xml:space="preserve"> </w:t>
      </w:r>
      <w:r w:rsidR="00CA0E00">
        <w:rPr>
          <w:sz w:val="28"/>
          <w:szCs w:val="28"/>
        </w:rPr>
        <w:t>numbers</w:t>
      </w:r>
      <w:r w:rsidR="0098199E">
        <w:rPr>
          <w:sz w:val="28"/>
          <w:szCs w:val="28"/>
        </w:rPr>
        <w:t xml:space="preserve"> or any input that is </w:t>
      </w:r>
      <w:r w:rsidR="00CA0E00">
        <w:rPr>
          <w:sz w:val="28"/>
          <w:szCs w:val="28"/>
        </w:rPr>
        <w:t xml:space="preserve"> want</w:t>
      </w:r>
      <w:r w:rsidR="0098199E">
        <w:rPr>
          <w:sz w:val="28"/>
          <w:szCs w:val="28"/>
        </w:rPr>
        <w:t>ed</w:t>
      </w:r>
      <w:r w:rsidR="00CA0E00">
        <w:rPr>
          <w:sz w:val="28"/>
          <w:szCs w:val="28"/>
        </w:rPr>
        <w:t xml:space="preserve"> from user </w:t>
      </w:r>
      <w:r w:rsidR="0098199E">
        <w:rPr>
          <w:sz w:val="28"/>
          <w:szCs w:val="28"/>
        </w:rPr>
        <w:t>c</w:t>
      </w:r>
      <w:r w:rsidR="00CA0E00">
        <w:rPr>
          <w:sz w:val="28"/>
          <w:szCs w:val="28"/>
        </w:rPr>
        <w:t>an take multiple input also].</w:t>
      </w:r>
    </w:p>
    <w:p w14:paraId="350F18A1" w14:textId="77777777" w:rsidR="00AD62A2" w:rsidRPr="00CA0E00" w:rsidRDefault="00000000">
      <w:pPr>
        <w:pStyle w:val="ListBullet"/>
        <w:rPr>
          <w:sz w:val="28"/>
          <w:szCs w:val="28"/>
        </w:rPr>
      </w:pPr>
      <w:r w:rsidRPr="00CA0E00">
        <w:rPr>
          <w:sz w:val="28"/>
          <w:szCs w:val="28"/>
        </w:rPr>
        <w:t>Common Format Specifiers: %d (int), %f (float), %c (char), %s (string), %lf (double)</w:t>
      </w:r>
    </w:p>
    <w:p w14:paraId="411A94CF" w14:textId="77777777" w:rsidR="00AD62A2" w:rsidRPr="0098199E" w:rsidRDefault="00000000">
      <w:pPr>
        <w:pStyle w:val="Heading1"/>
        <w:rPr>
          <w:sz w:val="32"/>
          <w:szCs w:val="32"/>
        </w:rPr>
      </w:pPr>
      <w:r w:rsidRPr="0098199E">
        <w:rPr>
          <w:sz w:val="32"/>
          <w:szCs w:val="32"/>
        </w:rPr>
        <w:t>Operators</w:t>
      </w:r>
    </w:p>
    <w:p w14:paraId="33CB98D9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Arithmetic: +, -, *, /, % (modulo)</w:t>
      </w:r>
    </w:p>
    <w:p w14:paraId="24B399E5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Relational: &lt;, &lt;=, &gt;, &gt;=, ==, !=</w:t>
      </w:r>
    </w:p>
    <w:p w14:paraId="1923B099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Logical: &amp;&amp; (AND), || (OR), ! (NOT)</w:t>
      </w:r>
    </w:p>
    <w:p w14:paraId="093A9F39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Assignment: =, +=, -=, *=, /=, %=</w:t>
      </w:r>
    </w:p>
    <w:p w14:paraId="28FB05AE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Increment/Decrement: ++, --</w:t>
      </w:r>
    </w:p>
    <w:p w14:paraId="4115B1FD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Conditional (Ternary): exp1 ? exp2 : exp3</w:t>
      </w:r>
    </w:p>
    <w:p w14:paraId="7859FF36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Bitwise: &amp;, |, ^, &lt;&lt;, &gt;&gt;</w:t>
      </w:r>
    </w:p>
    <w:p w14:paraId="2FA0C5AF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Special: sizeof, &amp;, * (pointer), , (comma)</w:t>
      </w:r>
    </w:p>
    <w:p w14:paraId="45CCA935" w14:textId="77777777" w:rsidR="00AD62A2" w:rsidRDefault="00000000">
      <w:pPr>
        <w:pStyle w:val="Heading1"/>
      </w:pPr>
      <w:r>
        <w:t>Math Functions (requires &lt;math.h&gt;)</w:t>
      </w:r>
    </w:p>
    <w:p w14:paraId="57843FE7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ceil(number) : Rounds up</w:t>
      </w:r>
    </w:p>
    <w:p w14:paraId="07945F1B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floor(number) : Rounds down</w:t>
      </w:r>
    </w:p>
    <w:p w14:paraId="62114EA5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sqrt(number) : Square root</w:t>
      </w:r>
    </w:p>
    <w:p w14:paraId="4D0306DA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lastRenderedPageBreak/>
        <w:t>pow(base, exponent) : Power</w:t>
      </w:r>
    </w:p>
    <w:p w14:paraId="082ABD27" w14:textId="77777777" w:rsidR="00AD62A2" w:rsidRPr="0098199E" w:rsidRDefault="00000000">
      <w:pPr>
        <w:pStyle w:val="ListBullet"/>
        <w:rPr>
          <w:sz w:val="28"/>
          <w:szCs w:val="28"/>
        </w:rPr>
      </w:pPr>
      <w:r w:rsidRPr="0098199E">
        <w:rPr>
          <w:sz w:val="28"/>
          <w:szCs w:val="28"/>
        </w:rPr>
        <w:t>abs(number) : Absolute value</w:t>
      </w:r>
    </w:p>
    <w:sectPr w:rsidR="00AD62A2" w:rsidRPr="009819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358419">
    <w:abstractNumId w:val="8"/>
  </w:num>
  <w:num w:numId="2" w16cid:durableId="706373140">
    <w:abstractNumId w:val="6"/>
  </w:num>
  <w:num w:numId="3" w16cid:durableId="1378974560">
    <w:abstractNumId w:val="5"/>
  </w:num>
  <w:num w:numId="4" w16cid:durableId="1168836449">
    <w:abstractNumId w:val="4"/>
  </w:num>
  <w:num w:numId="5" w16cid:durableId="335158186">
    <w:abstractNumId w:val="7"/>
  </w:num>
  <w:num w:numId="6" w16cid:durableId="1003628098">
    <w:abstractNumId w:val="3"/>
  </w:num>
  <w:num w:numId="7" w16cid:durableId="1063871373">
    <w:abstractNumId w:val="2"/>
  </w:num>
  <w:num w:numId="8" w16cid:durableId="1334798493">
    <w:abstractNumId w:val="1"/>
  </w:num>
  <w:num w:numId="9" w16cid:durableId="85473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CBC"/>
    <w:rsid w:val="001F7E9C"/>
    <w:rsid w:val="0029639D"/>
    <w:rsid w:val="00326F90"/>
    <w:rsid w:val="0098199E"/>
    <w:rsid w:val="00AA0A5D"/>
    <w:rsid w:val="00AA1D8D"/>
    <w:rsid w:val="00AA61E0"/>
    <w:rsid w:val="00AD62A2"/>
    <w:rsid w:val="00B47730"/>
    <w:rsid w:val="00CA0E00"/>
    <w:rsid w:val="00CB0664"/>
    <w:rsid w:val="00DF7EC2"/>
    <w:rsid w:val="00E02397"/>
    <w:rsid w:val="00FA0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AAADC"/>
  <w14:defaultImageDpi w14:val="300"/>
  <w15:docId w15:val="{4BF561D7-83E9-4039-88C8-2AE23FB4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Dhvani Shah</cp:lastModifiedBy>
  <cp:revision>8</cp:revision>
  <dcterms:created xsi:type="dcterms:W3CDTF">2013-12-23T23:15:00Z</dcterms:created>
  <dcterms:modified xsi:type="dcterms:W3CDTF">2026-08-11T14:37:00Z</dcterms:modified>
  <cp:category/>
</cp:coreProperties>
</file>