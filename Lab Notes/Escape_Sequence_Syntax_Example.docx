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7E1B" w14:textId="5C10C2DB" w:rsidR="00F21BCE" w:rsidRDefault="00E50AD4">
      <w:pPr>
        <w:pStyle w:val="Title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091831B" wp14:editId="6DA79469">
                <wp:simplePos x="0" y="0"/>
                <wp:positionH relativeFrom="column">
                  <wp:posOffset>308610</wp:posOffset>
                </wp:positionH>
                <wp:positionV relativeFrom="paragraph">
                  <wp:posOffset>-419100</wp:posOffset>
                </wp:positionV>
                <wp:extent cx="5029200" cy="670560"/>
                <wp:effectExtent l="0" t="0" r="0" b="0"/>
                <wp:wrapNone/>
                <wp:docPr id="154993107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67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CEF8A" w14:textId="7389F264" w:rsidR="00E50AD4" w:rsidRPr="00E50AD4" w:rsidRDefault="00E50AD4" w:rsidP="00E50AD4">
                            <w:pPr>
                              <w:pStyle w:val="Title"/>
                              <w:rPr>
                                <w:color w:val="FFFFFF" w:themeColor="background1"/>
                              </w:rPr>
                            </w:pPr>
                            <w:r w:rsidRPr="00E50AD4">
                              <w:rPr>
                                <w:color w:val="FFFFFF" w:themeColor="background1"/>
                              </w:rPr>
                              <w:t>C Programming Escape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E50AD4">
                              <w:rPr>
                                <w:color w:val="FFFFFF" w:themeColor="background1"/>
                              </w:rPr>
                              <w:t>Sequences</w:t>
                            </w:r>
                          </w:p>
                          <w:p w14:paraId="26B7CD0C" w14:textId="77777777" w:rsidR="00E50AD4" w:rsidRDefault="00E50A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91831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4.3pt;margin-top:-33pt;width:396pt;height:52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+MUFg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" filled="f" stroked="f" strokeweight=".5pt">
                <v:textbox>
                  <w:txbxContent>
                    <w:p w14:paraId="077CEF8A" w14:textId="7389F264" w:rsidR="00E50AD4" w:rsidRPr="00E50AD4" w:rsidRDefault="00E50AD4" w:rsidP="00E50AD4">
                      <w:pPr>
                        <w:pStyle w:val="Title"/>
                        <w:rPr>
                          <w:color w:val="FFFFFF" w:themeColor="background1"/>
                        </w:rPr>
                      </w:pPr>
                      <w:r w:rsidRPr="00E50AD4">
                        <w:rPr>
                          <w:color w:val="FFFFFF" w:themeColor="background1"/>
                        </w:rPr>
                        <w:t>C Programming Escape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Pr="00E50AD4">
                        <w:rPr>
                          <w:color w:val="FFFFFF" w:themeColor="background1"/>
                        </w:rPr>
                        <w:t>Sequences</w:t>
                      </w:r>
                    </w:p>
                    <w:p w14:paraId="26B7CD0C" w14:textId="77777777" w:rsidR="00E50AD4" w:rsidRDefault="00E50AD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C5A71BE" wp14:editId="3894D907">
                <wp:simplePos x="0" y="0"/>
                <wp:positionH relativeFrom="column">
                  <wp:posOffset>22860</wp:posOffset>
                </wp:positionH>
                <wp:positionV relativeFrom="paragraph">
                  <wp:posOffset>-640080</wp:posOffset>
                </wp:positionV>
                <wp:extent cx="5311140" cy="971550"/>
                <wp:effectExtent l="57150" t="19050" r="80010" b="95250"/>
                <wp:wrapNone/>
                <wp:docPr id="9796527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140" cy="9715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60FA13" id="Rectangle: Rounded Corners 4" o:spid="_x0000_s1026" style="position:absolute;margin-left:1.8pt;margin-top:-50.4pt;width:418.2pt;height:76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</w:p>
    <w:p w14:paraId="373A6C65" w14:textId="028F2AED" w:rsidR="00F21BCE" w:rsidRPr="00E50AD4" w:rsidRDefault="00000000">
      <w:pPr>
        <w:pStyle w:val="Heading2"/>
        <w:rPr>
          <w:sz w:val="28"/>
          <w:szCs w:val="28"/>
        </w:rPr>
      </w:pPr>
      <w:r w:rsidRPr="00E50AD4">
        <w:rPr>
          <w:sz w:val="32"/>
          <w:szCs w:val="32"/>
        </w:rPr>
        <w:t>\n - New Line</w:t>
      </w:r>
    </w:p>
    <w:p w14:paraId="575D2F63" w14:textId="0F55725B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Meaning: Moves the cursor to the beginning of the next line on the screen.</w:t>
      </w:r>
    </w:p>
    <w:p w14:paraId="2CEFDADB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Code Example: printf("Hello\nWorld");</w:t>
      </w:r>
    </w:p>
    <w:p w14:paraId="08ABE0FF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Output: Hello</w:t>
      </w:r>
      <w:r w:rsidRPr="00E50AD4">
        <w:rPr>
          <w:sz w:val="28"/>
          <w:szCs w:val="28"/>
        </w:rPr>
        <w:br/>
        <w:t>World</w:t>
      </w:r>
    </w:p>
    <w:p w14:paraId="44E35D85" w14:textId="77777777" w:rsidR="00F21BCE" w:rsidRPr="00E50AD4" w:rsidRDefault="00000000">
      <w:pPr>
        <w:pStyle w:val="Heading2"/>
        <w:rPr>
          <w:sz w:val="32"/>
          <w:szCs w:val="32"/>
        </w:rPr>
      </w:pPr>
      <w:r w:rsidRPr="00E50AD4">
        <w:rPr>
          <w:sz w:val="32"/>
          <w:szCs w:val="32"/>
        </w:rPr>
        <w:t>\t - Horizontal Tab</w:t>
      </w:r>
    </w:p>
    <w:p w14:paraId="61878AB6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Meaning: Inserts a blank space (tab space, like pressing Tab on a keyboard) horizontally.</w:t>
      </w:r>
    </w:p>
    <w:p w14:paraId="27E14854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Code Example: printf("Hello\tWorld");</w:t>
      </w:r>
    </w:p>
    <w:p w14:paraId="08A07AB0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Output: Hello   World</w:t>
      </w:r>
    </w:p>
    <w:p w14:paraId="0F8F5FF2" w14:textId="77777777" w:rsidR="00F21BCE" w:rsidRPr="00E50AD4" w:rsidRDefault="00000000">
      <w:pPr>
        <w:pStyle w:val="Heading2"/>
        <w:rPr>
          <w:sz w:val="28"/>
          <w:szCs w:val="28"/>
        </w:rPr>
      </w:pPr>
      <w:r w:rsidRPr="00E50AD4">
        <w:rPr>
          <w:sz w:val="28"/>
          <w:szCs w:val="28"/>
        </w:rPr>
        <w:t>\a - Alarm or Beep</w:t>
      </w:r>
    </w:p>
    <w:p w14:paraId="0A608EA0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Meaning: Triggers an audible alert or beep sound from the computer speaker.</w:t>
      </w:r>
    </w:p>
    <w:p w14:paraId="354C3D15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Code Example: printf("\aWarning!");</w:t>
      </w:r>
    </w:p>
    <w:p w14:paraId="48D027DE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Output: Beep sound + Warning!</w:t>
      </w:r>
    </w:p>
    <w:p w14:paraId="7496564C" w14:textId="77777777" w:rsidR="00F21BCE" w:rsidRPr="00E50AD4" w:rsidRDefault="00000000">
      <w:pPr>
        <w:pStyle w:val="Heading2"/>
        <w:rPr>
          <w:sz w:val="28"/>
          <w:szCs w:val="28"/>
        </w:rPr>
      </w:pPr>
      <w:r w:rsidRPr="00E50AD4">
        <w:rPr>
          <w:sz w:val="28"/>
          <w:szCs w:val="28"/>
        </w:rPr>
        <w:t>\b - Back Space</w:t>
      </w:r>
    </w:p>
    <w:p w14:paraId="46799BF8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Meaning: Moves the cursor one position backward, erasing or overwriting the previous character if text follows.</w:t>
      </w:r>
    </w:p>
    <w:p w14:paraId="42614466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Code Example: printf("Hi\bHello");</w:t>
      </w:r>
    </w:p>
    <w:p w14:paraId="2889C596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Output: HHello (the 'i' is replaced by 'e', or backspaced over)</w:t>
      </w:r>
    </w:p>
    <w:p w14:paraId="486DDEBD" w14:textId="77777777" w:rsidR="00F21BCE" w:rsidRPr="00E50AD4" w:rsidRDefault="00000000">
      <w:pPr>
        <w:pStyle w:val="Heading2"/>
        <w:rPr>
          <w:sz w:val="28"/>
          <w:szCs w:val="28"/>
        </w:rPr>
      </w:pPr>
      <w:r w:rsidRPr="00E50AD4">
        <w:rPr>
          <w:sz w:val="28"/>
          <w:szCs w:val="28"/>
        </w:rPr>
        <w:t>\\ - Backslash</w:t>
      </w:r>
    </w:p>
    <w:p w14:paraId="3A06CAEF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Meaning: Allows you to print a literal backslash character (\) on the screen.</w:t>
      </w:r>
    </w:p>
    <w:p w14:paraId="31A3F73C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lastRenderedPageBreak/>
        <w:t>Code Example: printf("C:\\my_folder");</w:t>
      </w:r>
    </w:p>
    <w:p w14:paraId="7A508C6A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Output: C:\my_folder</w:t>
      </w:r>
    </w:p>
    <w:p w14:paraId="7F27B39E" w14:textId="77777777" w:rsidR="00F21BCE" w:rsidRPr="00E50AD4" w:rsidRDefault="00000000">
      <w:pPr>
        <w:pStyle w:val="Heading2"/>
        <w:rPr>
          <w:sz w:val="28"/>
          <w:szCs w:val="28"/>
        </w:rPr>
      </w:pPr>
      <w:r w:rsidRPr="00E50AD4">
        <w:rPr>
          <w:sz w:val="28"/>
          <w:szCs w:val="28"/>
        </w:rPr>
        <w:t>\' - Single Quote</w:t>
      </w:r>
    </w:p>
    <w:p w14:paraId="3122B101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Meaning: Allows you to print a single quotation mark (') inside a string.</w:t>
      </w:r>
    </w:p>
    <w:p w14:paraId="1AED4FE7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Code Example: printf('It\'s C programming');</w:t>
      </w:r>
    </w:p>
    <w:p w14:paraId="1D1F10E9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Output: It's C programming</w:t>
      </w:r>
    </w:p>
    <w:p w14:paraId="4BD872C4" w14:textId="77777777" w:rsidR="00F21BCE" w:rsidRPr="00E50AD4" w:rsidRDefault="00000000">
      <w:pPr>
        <w:pStyle w:val="Heading2"/>
        <w:rPr>
          <w:sz w:val="28"/>
          <w:szCs w:val="28"/>
        </w:rPr>
      </w:pPr>
      <w:r w:rsidRPr="00E50AD4">
        <w:rPr>
          <w:sz w:val="28"/>
          <w:szCs w:val="28"/>
        </w:rPr>
        <w:t>\" - Double Quote</w:t>
      </w:r>
    </w:p>
    <w:p w14:paraId="49B7A4EA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Meaning: Allows you to print a double quotation mark (") inside a string literal.</w:t>
      </w:r>
    </w:p>
    <w:p w14:paraId="253E8B70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Code Example: printf("He said \"Hello\"");</w:t>
      </w:r>
    </w:p>
    <w:p w14:paraId="6B7806C6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Output: He said "Hello"</w:t>
      </w:r>
    </w:p>
    <w:p w14:paraId="76A8D7E2" w14:textId="77777777" w:rsidR="00F21BCE" w:rsidRPr="00E50AD4" w:rsidRDefault="00000000">
      <w:pPr>
        <w:pStyle w:val="Heading2"/>
        <w:rPr>
          <w:sz w:val="28"/>
          <w:szCs w:val="28"/>
        </w:rPr>
      </w:pPr>
      <w:r w:rsidRPr="00E50AD4">
        <w:rPr>
          <w:sz w:val="28"/>
          <w:szCs w:val="28"/>
        </w:rPr>
        <w:t>\v - Vertical Tab</w:t>
      </w:r>
    </w:p>
    <w:p w14:paraId="466EDFFA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Meaning: Moves the cursor down vertically by a few lines.</w:t>
      </w:r>
    </w:p>
    <w:p w14:paraId="269362CC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Code Example: printf("Hello\vWorld");</w:t>
      </w:r>
    </w:p>
    <w:p w14:paraId="7F41F1F0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Output: Hello (vertical space) World</w:t>
      </w:r>
    </w:p>
    <w:p w14:paraId="1FEB8F7B" w14:textId="77777777" w:rsidR="00F21BCE" w:rsidRPr="00E50AD4" w:rsidRDefault="00000000">
      <w:pPr>
        <w:pStyle w:val="Heading2"/>
        <w:rPr>
          <w:sz w:val="28"/>
          <w:szCs w:val="28"/>
        </w:rPr>
      </w:pPr>
      <w:r w:rsidRPr="00E50AD4">
        <w:rPr>
          <w:sz w:val="28"/>
          <w:szCs w:val="28"/>
        </w:rPr>
        <w:t>\0 - NULL Character</w:t>
      </w:r>
    </w:p>
    <w:p w14:paraId="2AEC2EF0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Meaning: Represents the end of a string (null terminator). It prints nothing but marks where a string stops in memory.</w:t>
      </w:r>
    </w:p>
    <w:p w14:paraId="41D16B14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Code Example: char str[] = "Hello\0World"; printf("%s", str);</w:t>
      </w:r>
    </w:p>
    <w:p w14:paraId="1A05B975" w14:textId="77777777" w:rsidR="00F21BCE" w:rsidRPr="00E50AD4" w:rsidRDefault="00000000">
      <w:pPr>
        <w:rPr>
          <w:sz w:val="28"/>
          <w:szCs w:val="28"/>
        </w:rPr>
      </w:pPr>
      <w:r w:rsidRPr="00E50AD4">
        <w:rPr>
          <w:sz w:val="28"/>
          <w:szCs w:val="28"/>
        </w:rPr>
        <w:t>Output: Hello (stops printing at \0)</w:t>
      </w:r>
    </w:p>
    <w:sectPr w:rsidR="00F21BCE" w:rsidRPr="00E50A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1055">
    <w:abstractNumId w:val="8"/>
  </w:num>
  <w:num w:numId="2" w16cid:durableId="144859656">
    <w:abstractNumId w:val="6"/>
  </w:num>
  <w:num w:numId="3" w16cid:durableId="2117361573">
    <w:abstractNumId w:val="5"/>
  </w:num>
  <w:num w:numId="4" w16cid:durableId="586110475">
    <w:abstractNumId w:val="4"/>
  </w:num>
  <w:num w:numId="5" w16cid:durableId="774061227">
    <w:abstractNumId w:val="7"/>
  </w:num>
  <w:num w:numId="6" w16cid:durableId="232811472">
    <w:abstractNumId w:val="3"/>
  </w:num>
  <w:num w:numId="7" w16cid:durableId="857618569">
    <w:abstractNumId w:val="2"/>
  </w:num>
  <w:num w:numId="8" w16cid:durableId="1851025487">
    <w:abstractNumId w:val="1"/>
  </w:num>
  <w:num w:numId="9" w16cid:durableId="79320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13C1"/>
    <w:rsid w:val="0095047C"/>
    <w:rsid w:val="00977BA5"/>
    <w:rsid w:val="00AA1D8D"/>
    <w:rsid w:val="00B47730"/>
    <w:rsid w:val="00CB0664"/>
    <w:rsid w:val="00E50AD4"/>
    <w:rsid w:val="00F21B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19E62"/>
  <w14:defaultImageDpi w14:val="300"/>
  <w15:docId w15:val="{48300923-79C1-4B8A-8162-0575F23F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Dhvani Shah</cp:lastModifiedBy>
  <cp:revision>4</cp:revision>
  <dcterms:created xsi:type="dcterms:W3CDTF">2013-12-23T23:15:00Z</dcterms:created>
  <dcterms:modified xsi:type="dcterms:W3CDTF">2026-08-11T14:33:00Z</dcterms:modified>
  <cp:category/>
</cp:coreProperties>
</file>