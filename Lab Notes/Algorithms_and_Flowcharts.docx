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7B214" w14:textId="6147AEAB" w:rsidR="00C93052" w:rsidRDefault="00A93BEE">
      <w:pPr>
        <w:spacing w:before="160" w:after="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604D1C1" wp14:editId="52D8D06B">
                <wp:simplePos x="0" y="0"/>
                <wp:positionH relativeFrom="column">
                  <wp:posOffset>1112520</wp:posOffset>
                </wp:positionH>
                <wp:positionV relativeFrom="paragraph">
                  <wp:posOffset>-215900</wp:posOffset>
                </wp:positionV>
                <wp:extent cx="4213860" cy="499110"/>
                <wp:effectExtent l="0" t="0" r="15240" b="15240"/>
                <wp:wrapNone/>
                <wp:docPr id="55944525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3860" cy="499110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6350">
                          <a:solidFill>
                            <a:srgbClr val="0070C0"/>
                          </a:solidFill>
                        </a:ln>
                      </wps:spPr>
                      <wps:txbx>
                        <w:txbxContent>
                          <w:p w14:paraId="340F5C07" w14:textId="713C7789" w:rsidR="00A93BEE" w:rsidRPr="00A93BEE" w:rsidRDefault="00A93BEE" w:rsidP="00A93BEE">
                            <w:pPr>
                              <w:jc w:val="center"/>
                              <w:rPr>
                                <w:color w:val="FFFFFF" w:themeColor="background1"/>
                                <w:sz w:val="22"/>
                                <w:szCs w:val="28"/>
                              </w:rPr>
                            </w:pPr>
                            <w:r w:rsidRPr="00A93BEE">
                              <w:rPr>
                                <w:b/>
                                <w:color w:val="FFFFFF" w:themeColor="background1"/>
                                <w:sz w:val="40"/>
                                <w:szCs w:val="28"/>
                              </w:rPr>
                              <w:t>Algorithms and Flowcharts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04D1C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87.6pt;margin-top:-17pt;width:331.8pt;height:39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" fillcolor="#0070c0" strokecolor="#0070c0" strokeweight=".5pt">
                <v:textbox>
                  <w:txbxContent>
                    <w:p w14:paraId="340F5C07" w14:textId="713C7789" w:rsidR="00A93BEE" w:rsidRPr="00A93BEE" w:rsidRDefault="00A93BEE" w:rsidP="00A93BEE">
                      <w:pPr>
                        <w:jc w:val="center"/>
                        <w:rPr>
                          <w:color w:val="FFFFFF" w:themeColor="background1"/>
                          <w:sz w:val="22"/>
                          <w:szCs w:val="28"/>
                        </w:rPr>
                      </w:pPr>
                      <w:r w:rsidRPr="00A93BEE">
                        <w:rPr>
                          <w:b/>
                          <w:color w:val="FFFFFF" w:themeColor="background1"/>
                          <w:sz w:val="40"/>
                          <w:szCs w:val="28"/>
                        </w:rPr>
                        <w:t>Algorithms and Flowcharts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A33A33" wp14:editId="2F7334F5">
                <wp:simplePos x="0" y="0"/>
                <wp:positionH relativeFrom="column">
                  <wp:posOffset>0</wp:posOffset>
                </wp:positionH>
                <wp:positionV relativeFrom="paragraph">
                  <wp:posOffset>-299720</wp:posOffset>
                </wp:positionV>
                <wp:extent cx="6789420" cy="632460"/>
                <wp:effectExtent l="57150" t="19050" r="68580" b="91440"/>
                <wp:wrapNone/>
                <wp:docPr id="309200040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9420" cy="632460"/>
                        </a:xfrm>
                        <a:prstGeom prst="roundRect">
                          <a:avLst/>
                        </a:prstGeom>
                        <a:solidFill>
                          <a:srgbClr val="0070C0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4DFE9C8" id="Rectangle: Rounded Corners 1" o:spid="_x0000_s1026" style="position:absolute;margin-left:0;margin-top:-23.6pt;width:534.6pt;height:49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" fillcolor="#0070c0" strokecolor="#4579b8 [3044]">
                <v:shadow on="t" color="black" opacity="22937f" origin=",.5" offset="0,.63889mm"/>
              </v:roundrect>
            </w:pict>
          </mc:Fallback>
        </mc:AlternateContent>
      </w:r>
    </w:p>
    <w:p w14:paraId="39E0C897" w14:textId="77777777" w:rsidR="00C93052" w:rsidRDefault="00C93052">
      <w:pPr>
        <w:spacing w:after="80"/>
      </w:pPr>
    </w:p>
    <w:p w14:paraId="7F7C11E8" w14:textId="5B05DDC6" w:rsidR="00C93052" w:rsidRPr="00A93BEE" w:rsidRDefault="00A93BEE">
      <w:pPr>
        <w:keepNext/>
        <w:spacing w:before="280" w:after="120"/>
        <w:rPr>
          <w:sz w:val="36"/>
          <w:szCs w:val="36"/>
        </w:rPr>
      </w:pPr>
      <w:r w:rsidRPr="00A93BEE">
        <w:rPr>
          <w:b/>
          <w:color w:val="1E3A8A"/>
          <w:sz w:val="36"/>
          <w:szCs w:val="32"/>
        </w:rPr>
        <w:t>1</w:t>
      </w:r>
      <w:r w:rsidR="00000000" w:rsidRPr="00A93BEE">
        <w:rPr>
          <w:b/>
          <w:color w:val="1E3A8A"/>
          <w:sz w:val="36"/>
          <w:szCs w:val="36"/>
        </w:rPr>
        <w:t>. Fundamental Concepts &amp; Easy Definitions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96"/>
      </w:tblGrid>
      <w:tr w:rsidR="00C93052" w14:paraId="2866EE35" w14:textId="77777777">
        <w:trPr>
          <w:jc w:val="center"/>
        </w:trPr>
        <w:tc>
          <w:tcPr>
            <w:tcW w:w="10512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5C7F54E" w14:textId="77777777" w:rsidR="00C93052" w:rsidRPr="00A93BEE" w:rsidRDefault="00000000">
            <w:pPr>
              <w:spacing w:after="80"/>
              <w:rPr>
                <w:b/>
                <w:sz w:val="24"/>
                <w:szCs w:val="32"/>
              </w:rPr>
            </w:pPr>
            <w:r w:rsidRPr="00A93BEE">
              <w:rPr>
                <w:b/>
                <w:color w:val="1E3A8A"/>
                <w:sz w:val="32"/>
                <w:szCs w:val="32"/>
              </w:rPr>
              <w:t>Algorithm</w:t>
            </w:r>
          </w:p>
          <w:p w14:paraId="731A8D45" w14:textId="77777777" w:rsidR="00C93052" w:rsidRPr="00A93BEE" w:rsidRDefault="00000000">
            <w:pPr>
              <w:spacing w:after="60"/>
              <w:ind w:left="144"/>
              <w:rPr>
                <w:sz w:val="24"/>
                <w:szCs w:val="24"/>
              </w:rPr>
            </w:pPr>
            <w:r w:rsidRPr="00A93BEE">
              <w:rPr>
                <w:b/>
                <w:bCs/>
                <w:sz w:val="28"/>
                <w:szCs w:val="28"/>
              </w:rPr>
              <w:t>Definition:</w:t>
            </w:r>
            <w:r w:rsidRPr="00A93BEE">
              <w:rPr>
                <w:sz w:val="24"/>
                <w:szCs w:val="24"/>
              </w:rPr>
              <w:t xml:space="preserve"> A step-by-step solution to any problem, written in pseudocode or plain English along with spoken language.</w:t>
            </w:r>
          </w:p>
          <w:p w14:paraId="5CAA8B66" w14:textId="77777777" w:rsidR="00C93052" w:rsidRPr="00A93BEE" w:rsidRDefault="00000000">
            <w:pPr>
              <w:spacing w:after="60"/>
              <w:ind w:left="144"/>
              <w:rPr>
                <w:sz w:val="24"/>
                <w:szCs w:val="24"/>
              </w:rPr>
            </w:pPr>
            <w:r w:rsidRPr="00A93BEE">
              <w:rPr>
                <w:sz w:val="24"/>
                <w:szCs w:val="24"/>
              </w:rPr>
              <w:t>Core Characteristics:</w:t>
            </w:r>
          </w:p>
          <w:p w14:paraId="15B2A14C" w14:textId="77777777" w:rsidR="00C93052" w:rsidRPr="00A93BEE" w:rsidRDefault="00000000">
            <w:pPr>
              <w:spacing w:after="60"/>
              <w:ind w:left="144"/>
              <w:rPr>
                <w:sz w:val="24"/>
                <w:szCs w:val="24"/>
              </w:rPr>
            </w:pPr>
            <w:r w:rsidRPr="00A93BEE">
              <w:rPr>
                <w:sz w:val="24"/>
                <w:szCs w:val="24"/>
              </w:rPr>
              <w:t>• Sequential: Clear start-to-finish order.</w:t>
            </w:r>
          </w:p>
          <w:p w14:paraId="00E2A0E7" w14:textId="77777777" w:rsidR="00C93052" w:rsidRPr="00A93BEE" w:rsidRDefault="00000000">
            <w:pPr>
              <w:spacing w:after="60"/>
              <w:ind w:left="144"/>
              <w:rPr>
                <w:sz w:val="24"/>
                <w:szCs w:val="24"/>
              </w:rPr>
            </w:pPr>
            <w:r w:rsidRPr="00A93BEE">
              <w:rPr>
                <w:sz w:val="24"/>
                <w:szCs w:val="24"/>
              </w:rPr>
              <w:t>• Unambiguous: Each instruction is clear.</w:t>
            </w:r>
          </w:p>
          <w:p w14:paraId="11436B8D" w14:textId="77777777" w:rsidR="00C93052" w:rsidRPr="00A93BEE" w:rsidRDefault="00000000">
            <w:pPr>
              <w:spacing w:after="60"/>
              <w:ind w:left="144"/>
              <w:rPr>
                <w:sz w:val="24"/>
                <w:szCs w:val="24"/>
              </w:rPr>
            </w:pPr>
            <w:r w:rsidRPr="00A93BEE">
              <w:rPr>
                <w:sz w:val="24"/>
                <w:szCs w:val="24"/>
              </w:rPr>
              <w:t>• Finiteness: Must terminate after a finite number of steps.</w:t>
            </w:r>
          </w:p>
          <w:p w14:paraId="6281CB73" w14:textId="77777777" w:rsidR="00C93052" w:rsidRDefault="00000000">
            <w:pPr>
              <w:spacing w:after="60"/>
              <w:ind w:left="144"/>
            </w:pPr>
            <w:r w:rsidRPr="00A93BEE">
              <w:rPr>
                <w:sz w:val="24"/>
                <w:szCs w:val="24"/>
              </w:rPr>
              <w:t>• Input/Output: Takes inputs and produces defined outputs.</w:t>
            </w:r>
          </w:p>
        </w:tc>
      </w:tr>
    </w:tbl>
    <w:p w14:paraId="0FCD26F2" w14:textId="77777777" w:rsidR="00C93052" w:rsidRDefault="00C93052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96"/>
      </w:tblGrid>
      <w:tr w:rsidR="00C93052" w14:paraId="0FCA956C" w14:textId="77777777">
        <w:trPr>
          <w:jc w:val="center"/>
        </w:trPr>
        <w:tc>
          <w:tcPr>
            <w:tcW w:w="10512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C5BD486" w14:textId="77777777" w:rsidR="00C93052" w:rsidRPr="00A93BEE" w:rsidRDefault="00000000">
            <w:pPr>
              <w:spacing w:after="80"/>
              <w:rPr>
                <w:b/>
                <w:sz w:val="24"/>
                <w:szCs w:val="32"/>
              </w:rPr>
            </w:pPr>
            <w:r w:rsidRPr="00A93BEE">
              <w:rPr>
                <w:b/>
                <w:color w:val="1E3A8A"/>
                <w:sz w:val="32"/>
                <w:szCs w:val="32"/>
              </w:rPr>
              <w:t>Flowchart</w:t>
            </w:r>
          </w:p>
          <w:p w14:paraId="79F504DF" w14:textId="77777777" w:rsidR="00C93052" w:rsidRPr="00A93BEE" w:rsidRDefault="00000000">
            <w:pPr>
              <w:spacing w:after="60"/>
              <w:ind w:left="144"/>
              <w:rPr>
                <w:sz w:val="24"/>
                <w:szCs w:val="32"/>
              </w:rPr>
            </w:pPr>
            <w:r w:rsidRPr="00A93BEE">
              <w:rPr>
                <w:b/>
                <w:bCs/>
                <w:sz w:val="28"/>
                <w:szCs w:val="36"/>
              </w:rPr>
              <w:t>Definition:</w:t>
            </w:r>
            <w:r w:rsidRPr="00A93BEE">
              <w:rPr>
                <w:sz w:val="20"/>
                <w:szCs w:val="24"/>
              </w:rPr>
              <w:t xml:space="preserve"> </w:t>
            </w:r>
            <w:r w:rsidRPr="00A93BEE">
              <w:rPr>
                <w:sz w:val="24"/>
                <w:szCs w:val="32"/>
              </w:rPr>
              <w:t>The symbolic (visual) representation of an algorithm showing the flow of the process.</w:t>
            </w:r>
          </w:p>
          <w:p w14:paraId="47C8EA4E" w14:textId="77777777" w:rsidR="00C93052" w:rsidRPr="00A93BEE" w:rsidRDefault="00000000">
            <w:pPr>
              <w:spacing w:after="60"/>
              <w:ind w:left="144"/>
              <w:rPr>
                <w:sz w:val="24"/>
                <w:szCs w:val="32"/>
              </w:rPr>
            </w:pPr>
            <w:r w:rsidRPr="00A93BEE">
              <w:rPr>
                <w:sz w:val="24"/>
                <w:szCs w:val="32"/>
              </w:rPr>
              <w:t>Why Flowcharts Matter:</w:t>
            </w:r>
          </w:p>
          <w:p w14:paraId="01D17F97" w14:textId="77777777" w:rsidR="00C93052" w:rsidRPr="00A93BEE" w:rsidRDefault="00000000">
            <w:pPr>
              <w:spacing w:after="60"/>
              <w:ind w:left="144"/>
              <w:rPr>
                <w:sz w:val="24"/>
                <w:szCs w:val="32"/>
              </w:rPr>
            </w:pPr>
            <w:r w:rsidRPr="00A93BEE">
              <w:rPr>
                <w:sz w:val="24"/>
                <w:szCs w:val="32"/>
              </w:rPr>
              <w:t>• Visual Clarity: Easier to grasp complex logic at a glance compared to long text.</w:t>
            </w:r>
          </w:p>
          <w:p w14:paraId="5D1881BF" w14:textId="77777777" w:rsidR="00C93052" w:rsidRPr="00A93BEE" w:rsidRDefault="00000000">
            <w:pPr>
              <w:spacing w:after="60"/>
              <w:ind w:left="144"/>
              <w:rPr>
                <w:sz w:val="24"/>
                <w:szCs w:val="32"/>
              </w:rPr>
            </w:pPr>
            <w:r w:rsidRPr="00A93BEE">
              <w:rPr>
                <w:sz w:val="24"/>
                <w:szCs w:val="32"/>
              </w:rPr>
              <w:t>• Debugging: Helps spot logical dead-ends or infinite loops easily.</w:t>
            </w:r>
          </w:p>
          <w:p w14:paraId="10365794" w14:textId="77777777" w:rsidR="00C93052" w:rsidRDefault="00000000">
            <w:pPr>
              <w:spacing w:after="60"/>
              <w:ind w:left="144"/>
            </w:pPr>
            <w:r w:rsidRPr="00A93BEE">
              <w:rPr>
                <w:sz w:val="24"/>
                <w:szCs w:val="32"/>
              </w:rPr>
              <w:t>• Direct Mapping: Shapes map directly to C control statements (if-else, while).</w:t>
            </w:r>
          </w:p>
        </w:tc>
      </w:tr>
    </w:tbl>
    <w:p w14:paraId="69D2FCBD" w14:textId="77777777" w:rsidR="00C93052" w:rsidRDefault="00C93052">
      <w:pPr>
        <w:spacing w:after="80"/>
      </w:pPr>
    </w:p>
    <w:p w14:paraId="3002AF11" w14:textId="77777777" w:rsidR="00A93BEE" w:rsidRDefault="00A93BEE">
      <w:pPr>
        <w:spacing w:after="80"/>
      </w:pPr>
    </w:p>
    <w:p w14:paraId="73748A06" w14:textId="77777777" w:rsidR="00A93BEE" w:rsidRDefault="00A93BEE">
      <w:pPr>
        <w:spacing w:after="80"/>
      </w:pPr>
    </w:p>
    <w:p w14:paraId="248376CD" w14:textId="77777777" w:rsidR="00A93BEE" w:rsidRDefault="00A93BEE">
      <w:pPr>
        <w:spacing w:after="80"/>
      </w:pPr>
    </w:p>
    <w:p w14:paraId="3125CA52" w14:textId="77777777" w:rsidR="00A93BEE" w:rsidRDefault="00A93BEE">
      <w:pPr>
        <w:spacing w:after="80"/>
      </w:pPr>
    </w:p>
    <w:p w14:paraId="5C9D58D4" w14:textId="77777777" w:rsidR="00A93BEE" w:rsidRDefault="00A93BEE">
      <w:pPr>
        <w:spacing w:after="80"/>
      </w:pPr>
    </w:p>
    <w:p w14:paraId="269D9B99" w14:textId="77777777" w:rsidR="00A93BEE" w:rsidRDefault="00A93BEE">
      <w:pPr>
        <w:spacing w:after="80"/>
      </w:pPr>
    </w:p>
    <w:p w14:paraId="174470E3" w14:textId="77777777" w:rsidR="00A93BEE" w:rsidRDefault="00A93BEE">
      <w:pPr>
        <w:spacing w:after="80"/>
      </w:pPr>
    </w:p>
    <w:p w14:paraId="45497F86" w14:textId="77777777" w:rsidR="00A93BEE" w:rsidRDefault="00A93BEE">
      <w:pPr>
        <w:spacing w:after="80"/>
      </w:pPr>
    </w:p>
    <w:p w14:paraId="4624B2FE" w14:textId="77777777" w:rsidR="00A93BEE" w:rsidRDefault="00A93BEE">
      <w:pPr>
        <w:spacing w:after="80"/>
      </w:pPr>
    </w:p>
    <w:p w14:paraId="05CD73F5" w14:textId="77777777" w:rsidR="00A93BEE" w:rsidRDefault="00A93BEE">
      <w:pPr>
        <w:spacing w:after="80"/>
      </w:pPr>
    </w:p>
    <w:p w14:paraId="5C106154" w14:textId="77777777" w:rsidR="00A93BEE" w:rsidRDefault="00A93BEE">
      <w:pPr>
        <w:spacing w:after="80"/>
      </w:pPr>
    </w:p>
    <w:p w14:paraId="796E6DDB" w14:textId="77777777" w:rsidR="00A93BEE" w:rsidRDefault="00A93BEE">
      <w:pPr>
        <w:spacing w:after="80"/>
      </w:pPr>
    </w:p>
    <w:p w14:paraId="5E36DAD1" w14:textId="52223F86" w:rsidR="00C93052" w:rsidRPr="00A93BEE" w:rsidRDefault="00A93BEE">
      <w:pPr>
        <w:keepNext/>
        <w:spacing w:before="280" w:after="120"/>
        <w:rPr>
          <w:sz w:val="24"/>
          <w:szCs w:val="32"/>
        </w:rPr>
      </w:pPr>
      <w:r w:rsidRPr="00A93BEE">
        <w:rPr>
          <w:b/>
          <w:color w:val="1E3A8A"/>
          <w:sz w:val="36"/>
          <w:szCs w:val="32"/>
        </w:rPr>
        <w:lastRenderedPageBreak/>
        <w:t>2</w:t>
      </w:r>
      <w:r w:rsidR="00000000" w:rsidRPr="00A93BEE">
        <w:rPr>
          <w:b/>
          <w:color w:val="1E3A8A"/>
          <w:sz w:val="36"/>
          <w:szCs w:val="32"/>
        </w:rPr>
        <w:t>. Standard Flowchart Symbols &amp; C Mapping</w:t>
      </w:r>
    </w:p>
    <w:p w14:paraId="79755CF0" w14:textId="1EA086FA" w:rsidR="00C93052" w:rsidRPr="00A93BEE" w:rsidRDefault="00A93BEE">
      <w:pPr>
        <w:spacing w:after="160"/>
        <w:rPr>
          <w:sz w:val="24"/>
          <w:szCs w:val="24"/>
        </w:rPr>
      </w:pPr>
      <w:r w:rsidRPr="00A93BEE">
        <w:rPr>
          <w:sz w:val="24"/>
          <w:szCs w:val="24"/>
        </w:rPr>
        <w:t>R</w:t>
      </w:r>
      <w:r w:rsidR="00000000" w:rsidRPr="00A93BEE">
        <w:rPr>
          <w:sz w:val="24"/>
          <w:szCs w:val="24"/>
        </w:rPr>
        <w:t>ecognize these universal standard visual symbols and how each translates to C 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35"/>
        <w:gridCol w:w="2101"/>
        <w:gridCol w:w="3226"/>
        <w:gridCol w:w="3150"/>
      </w:tblGrid>
      <w:tr w:rsidR="00C93052" w14:paraId="65FF23B0" w14:textId="77777777">
        <w:trPr>
          <w:jc w:val="center"/>
        </w:trPr>
        <w:tc>
          <w:tcPr>
            <w:tcW w:w="2160" w:type="dxa"/>
            <w:shd w:val="clear" w:color="auto" w:fill="1E293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7B5B4D" w14:textId="77777777" w:rsidR="00C93052" w:rsidRPr="00A93BEE" w:rsidRDefault="00000000">
            <w:pPr>
              <w:rPr>
                <w:sz w:val="28"/>
                <w:szCs w:val="28"/>
              </w:rPr>
            </w:pPr>
            <w:r w:rsidRPr="00A93BEE">
              <w:rPr>
                <w:b/>
                <w:color w:val="FFFFFF"/>
                <w:sz w:val="28"/>
                <w:szCs w:val="28"/>
              </w:rPr>
              <w:t>Symbol Name</w:t>
            </w:r>
          </w:p>
        </w:tc>
        <w:tc>
          <w:tcPr>
            <w:tcW w:w="2160" w:type="dxa"/>
            <w:shd w:val="clear" w:color="auto" w:fill="1E293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6A530A" w14:textId="77777777" w:rsidR="00C93052" w:rsidRPr="00A93BEE" w:rsidRDefault="00000000">
            <w:pPr>
              <w:rPr>
                <w:sz w:val="28"/>
                <w:szCs w:val="36"/>
              </w:rPr>
            </w:pPr>
            <w:r w:rsidRPr="00A93BEE">
              <w:rPr>
                <w:b/>
                <w:color w:val="FFFFFF"/>
                <w:sz w:val="28"/>
                <w:szCs w:val="36"/>
              </w:rPr>
              <w:t>Visual Shape</w:t>
            </w:r>
          </w:p>
        </w:tc>
        <w:tc>
          <w:tcPr>
            <w:tcW w:w="3600" w:type="dxa"/>
            <w:shd w:val="clear" w:color="auto" w:fill="1E293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009E12" w14:textId="77777777" w:rsidR="00C93052" w:rsidRPr="00A93BEE" w:rsidRDefault="00000000">
            <w:pPr>
              <w:rPr>
                <w:sz w:val="28"/>
                <w:szCs w:val="36"/>
              </w:rPr>
            </w:pPr>
            <w:r w:rsidRPr="00A93BEE">
              <w:rPr>
                <w:b/>
                <w:color w:val="FFFFFF"/>
                <w:sz w:val="28"/>
                <w:szCs w:val="36"/>
              </w:rPr>
              <w:t>Purpose &amp; Function</w:t>
            </w:r>
          </w:p>
        </w:tc>
        <w:tc>
          <w:tcPr>
            <w:tcW w:w="2448" w:type="dxa"/>
            <w:shd w:val="clear" w:color="auto" w:fill="1E293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BCE08C" w14:textId="0B95D2B8" w:rsidR="00C93052" w:rsidRPr="00A93BEE" w:rsidRDefault="00A96C48">
            <w:pPr>
              <w:rPr>
                <w:sz w:val="28"/>
                <w:szCs w:val="36"/>
              </w:rPr>
            </w:pPr>
            <w:r>
              <w:rPr>
                <w:b/>
                <w:color w:val="FFFFFF"/>
                <w:sz w:val="28"/>
                <w:szCs w:val="36"/>
              </w:rPr>
              <w:t>Screenshot</w:t>
            </w:r>
          </w:p>
        </w:tc>
      </w:tr>
      <w:tr w:rsidR="00C93052" w14:paraId="474FDEF5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09060F" w14:textId="77777777" w:rsidR="00C93052" w:rsidRPr="00A93BEE" w:rsidRDefault="00000000">
            <w:pPr>
              <w:rPr>
                <w:sz w:val="28"/>
                <w:szCs w:val="28"/>
              </w:rPr>
            </w:pPr>
            <w:r w:rsidRPr="00A93BEE">
              <w:rPr>
                <w:b/>
                <w:sz w:val="28"/>
                <w:szCs w:val="28"/>
              </w:rPr>
              <w:t>Start / Stop</w:t>
            </w:r>
          </w:p>
        </w:tc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DBEAF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3A2F3C" w14:textId="77777777" w:rsidR="00C93052" w:rsidRPr="00A93BEE" w:rsidRDefault="00000000">
            <w:pPr>
              <w:rPr>
                <w:sz w:val="28"/>
                <w:szCs w:val="28"/>
              </w:rPr>
            </w:pPr>
            <w:r w:rsidRPr="00A93BEE">
              <w:rPr>
                <w:b/>
                <w:color w:val="1D4ED8"/>
                <w:sz w:val="28"/>
                <w:szCs w:val="28"/>
              </w:rPr>
              <w:t>Oval / Stadium</w:t>
            </w:r>
          </w:p>
        </w:tc>
        <w:tc>
          <w:tcPr>
            <w:tcW w:w="3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32FD12" w14:textId="77777777" w:rsidR="00C93052" w:rsidRPr="00A93BEE" w:rsidRDefault="00000000">
            <w:pPr>
              <w:rPr>
                <w:sz w:val="28"/>
                <w:szCs w:val="28"/>
              </w:rPr>
            </w:pPr>
            <w:r w:rsidRPr="00A93BEE">
              <w:rPr>
                <w:sz w:val="28"/>
                <w:szCs w:val="28"/>
              </w:rPr>
              <w:t>Marks the entry and exit points of the algorithm program flow.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236112" w14:textId="0374F9B3" w:rsidR="00C93052" w:rsidRPr="00A93BEE" w:rsidRDefault="00A96C48">
            <w:pPr>
              <w:rPr>
                <w:sz w:val="28"/>
                <w:szCs w:val="28"/>
              </w:rPr>
            </w:pPr>
            <w:r w:rsidRPr="00A96C48">
              <w:rPr>
                <w:sz w:val="28"/>
                <w:szCs w:val="28"/>
              </w:rPr>
              <w:drawing>
                <wp:inline distT="0" distB="0" distL="0" distR="0" wp14:anchorId="399BE759" wp14:editId="2D071853">
                  <wp:extent cx="1844200" cy="800169"/>
                  <wp:effectExtent l="0" t="0" r="3810" b="0"/>
                  <wp:docPr id="21412140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121401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4200" cy="8001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93052" w14:paraId="74B99C19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293ABD" w14:textId="77777777" w:rsidR="00C93052" w:rsidRPr="00A93BEE" w:rsidRDefault="00000000">
            <w:pPr>
              <w:rPr>
                <w:sz w:val="28"/>
                <w:szCs w:val="28"/>
              </w:rPr>
            </w:pPr>
            <w:r w:rsidRPr="00A93BEE">
              <w:rPr>
                <w:b/>
                <w:sz w:val="28"/>
                <w:szCs w:val="28"/>
              </w:rPr>
              <w:t>Input / Output</w:t>
            </w:r>
          </w:p>
        </w:tc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F3C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BF476A" w14:textId="77777777" w:rsidR="00C93052" w:rsidRPr="00A93BEE" w:rsidRDefault="00000000">
            <w:pPr>
              <w:rPr>
                <w:sz w:val="28"/>
                <w:szCs w:val="28"/>
              </w:rPr>
            </w:pPr>
            <w:r w:rsidRPr="00A93BEE">
              <w:rPr>
                <w:b/>
                <w:color w:val="B45309"/>
                <w:sz w:val="28"/>
                <w:szCs w:val="28"/>
              </w:rPr>
              <w:t>Parallelogram</w:t>
            </w:r>
          </w:p>
        </w:tc>
        <w:tc>
          <w:tcPr>
            <w:tcW w:w="3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2396C8" w14:textId="77777777" w:rsidR="00C93052" w:rsidRPr="00A93BEE" w:rsidRDefault="00000000">
            <w:pPr>
              <w:rPr>
                <w:sz w:val="28"/>
                <w:szCs w:val="28"/>
              </w:rPr>
            </w:pPr>
            <w:r w:rsidRPr="00A93BEE">
              <w:rPr>
                <w:sz w:val="28"/>
                <w:szCs w:val="28"/>
              </w:rPr>
              <w:t>Represents reading user inputs or displaying results on screen.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5C5870" w14:textId="67FC5F18" w:rsidR="00C93052" w:rsidRPr="00A93BEE" w:rsidRDefault="00A96C48">
            <w:pPr>
              <w:rPr>
                <w:sz w:val="28"/>
                <w:szCs w:val="28"/>
              </w:rPr>
            </w:pPr>
            <w:r w:rsidRPr="00A96C48">
              <w:rPr>
                <w:sz w:val="28"/>
                <w:szCs w:val="28"/>
              </w:rPr>
              <w:drawing>
                <wp:anchor distT="0" distB="0" distL="114300" distR="114300" simplePos="0" relativeHeight="251661312" behindDoc="0" locked="0" layoutInCell="1" allowOverlap="1" wp14:anchorId="57D8FDA6" wp14:editId="76ABAE6C">
                  <wp:simplePos x="0" y="0"/>
                  <wp:positionH relativeFrom="column">
                    <wp:posOffset>297180</wp:posOffset>
                  </wp:positionH>
                  <wp:positionV relativeFrom="paragraph">
                    <wp:posOffset>635</wp:posOffset>
                  </wp:positionV>
                  <wp:extent cx="1463040" cy="762000"/>
                  <wp:effectExtent l="0" t="0" r="3810" b="0"/>
                  <wp:wrapNone/>
                  <wp:docPr id="16779564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795640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C93052" w14:paraId="7D22B4F6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A65C01" w14:textId="77777777" w:rsidR="00C93052" w:rsidRPr="00A93BEE" w:rsidRDefault="00000000">
            <w:pPr>
              <w:rPr>
                <w:sz w:val="28"/>
                <w:szCs w:val="28"/>
              </w:rPr>
            </w:pPr>
            <w:r w:rsidRPr="00A93BEE">
              <w:rPr>
                <w:b/>
                <w:sz w:val="28"/>
                <w:szCs w:val="28"/>
              </w:rPr>
              <w:t>Process</w:t>
            </w:r>
          </w:p>
        </w:tc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0E7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243BA5" w14:textId="77777777" w:rsidR="00C93052" w:rsidRPr="00A93BEE" w:rsidRDefault="00000000">
            <w:pPr>
              <w:rPr>
                <w:sz w:val="28"/>
                <w:szCs w:val="28"/>
              </w:rPr>
            </w:pPr>
            <w:r w:rsidRPr="00A93BEE">
              <w:rPr>
                <w:b/>
                <w:color w:val="4338CA"/>
                <w:sz w:val="28"/>
                <w:szCs w:val="28"/>
              </w:rPr>
              <w:t>Rectangle</w:t>
            </w:r>
          </w:p>
        </w:tc>
        <w:tc>
          <w:tcPr>
            <w:tcW w:w="3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112C5E" w14:textId="77777777" w:rsidR="00C93052" w:rsidRPr="00A93BEE" w:rsidRDefault="00000000">
            <w:pPr>
              <w:rPr>
                <w:sz w:val="28"/>
                <w:szCs w:val="28"/>
              </w:rPr>
            </w:pPr>
            <w:r w:rsidRPr="00A93BEE">
              <w:rPr>
                <w:sz w:val="28"/>
                <w:szCs w:val="28"/>
              </w:rPr>
              <w:t>Indicates calculations, memory assignments, or data processing.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DFDCB4" w14:textId="7F2563C0" w:rsidR="00C93052" w:rsidRPr="00A93BEE" w:rsidRDefault="00A96C48">
            <w:pPr>
              <w:rPr>
                <w:sz w:val="28"/>
                <w:szCs w:val="28"/>
              </w:rPr>
            </w:pPr>
            <w:r w:rsidRPr="00A96C48">
              <w:rPr>
                <w:sz w:val="28"/>
                <w:szCs w:val="28"/>
              </w:rPr>
              <w:drawing>
                <wp:anchor distT="0" distB="0" distL="114300" distR="114300" simplePos="0" relativeHeight="251662336" behindDoc="0" locked="0" layoutInCell="1" allowOverlap="1" wp14:anchorId="5870A8F2" wp14:editId="147029C9">
                  <wp:simplePos x="0" y="0"/>
                  <wp:positionH relativeFrom="column">
                    <wp:posOffset>3810</wp:posOffset>
                  </wp:positionH>
                  <wp:positionV relativeFrom="paragraph">
                    <wp:posOffset>-2540</wp:posOffset>
                  </wp:positionV>
                  <wp:extent cx="1981372" cy="800169"/>
                  <wp:effectExtent l="0" t="0" r="0" b="0"/>
                  <wp:wrapNone/>
                  <wp:docPr id="12292695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926957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372" cy="8001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C93052" w14:paraId="74A2D4A5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853DD3" w14:textId="77777777" w:rsidR="00C93052" w:rsidRPr="00A93BEE" w:rsidRDefault="00000000">
            <w:pPr>
              <w:rPr>
                <w:sz w:val="28"/>
                <w:szCs w:val="28"/>
              </w:rPr>
            </w:pPr>
            <w:r w:rsidRPr="00A93BEE">
              <w:rPr>
                <w:b/>
                <w:sz w:val="28"/>
                <w:szCs w:val="28"/>
              </w:rPr>
              <w:t>Decision Making</w:t>
            </w:r>
          </w:p>
        </w:tc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CE7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A19641" w14:textId="77777777" w:rsidR="00C93052" w:rsidRPr="00A93BEE" w:rsidRDefault="00000000">
            <w:pPr>
              <w:rPr>
                <w:sz w:val="28"/>
                <w:szCs w:val="28"/>
              </w:rPr>
            </w:pPr>
            <w:r w:rsidRPr="00A93BEE">
              <w:rPr>
                <w:b/>
                <w:color w:val="BE185D"/>
                <w:sz w:val="28"/>
                <w:szCs w:val="28"/>
              </w:rPr>
              <w:t>Diamond</w:t>
            </w:r>
          </w:p>
        </w:tc>
        <w:tc>
          <w:tcPr>
            <w:tcW w:w="3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0E03D9" w14:textId="77777777" w:rsidR="00C93052" w:rsidRPr="00A93BEE" w:rsidRDefault="00000000">
            <w:pPr>
              <w:rPr>
                <w:sz w:val="28"/>
                <w:szCs w:val="28"/>
              </w:rPr>
            </w:pPr>
            <w:r w:rsidRPr="00A93BEE">
              <w:rPr>
                <w:sz w:val="28"/>
                <w:szCs w:val="28"/>
              </w:rPr>
              <w:t>Evaluates a relational condition (True/False or Yes/No) to branch execution.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B65335" w14:textId="06C2B532" w:rsidR="00C93052" w:rsidRPr="00A93BEE" w:rsidRDefault="00A96C48">
            <w:pPr>
              <w:rPr>
                <w:sz w:val="28"/>
                <w:szCs w:val="28"/>
              </w:rPr>
            </w:pPr>
            <w:r w:rsidRPr="00A96C48">
              <w:rPr>
                <w:sz w:val="28"/>
                <w:szCs w:val="28"/>
              </w:rPr>
              <w:drawing>
                <wp:anchor distT="0" distB="0" distL="114300" distR="114300" simplePos="0" relativeHeight="251663360" behindDoc="0" locked="0" layoutInCell="1" allowOverlap="1" wp14:anchorId="76ADEC1E" wp14:editId="4895C886">
                  <wp:simplePos x="0" y="0"/>
                  <wp:positionH relativeFrom="column">
                    <wp:posOffset>36195</wp:posOffset>
                  </wp:positionH>
                  <wp:positionV relativeFrom="paragraph">
                    <wp:posOffset>62865</wp:posOffset>
                  </wp:positionV>
                  <wp:extent cx="1812027" cy="876300"/>
                  <wp:effectExtent l="0" t="0" r="0" b="0"/>
                  <wp:wrapNone/>
                  <wp:docPr id="6519165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191657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2027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C93052" w14:paraId="049F4F33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C4A738" w14:textId="09BC8432" w:rsidR="00C93052" w:rsidRPr="00A93BEE" w:rsidRDefault="00000000">
            <w:pPr>
              <w:rPr>
                <w:sz w:val="28"/>
                <w:szCs w:val="28"/>
              </w:rPr>
            </w:pPr>
            <w:r w:rsidRPr="00A93BEE">
              <w:rPr>
                <w:b/>
                <w:sz w:val="28"/>
                <w:szCs w:val="28"/>
              </w:rPr>
              <w:t xml:space="preserve"> Lines</w:t>
            </w:r>
          </w:p>
        </w:tc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4FCAC4" w14:textId="77777777" w:rsidR="00C93052" w:rsidRPr="00A93BEE" w:rsidRDefault="00000000">
            <w:pPr>
              <w:rPr>
                <w:sz w:val="28"/>
                <w:szCs w:val="28"/>
              </w:rPr>
            </w:pPr>
            <w:r w:rsidRPr="00A93BEE">
              <w:rPr>
                <w:b/>
                <w:color w:val="475569"/>
                <w:sz w:val="28"/>
                <w:szCs w:val="28"/>
              </w:rPr>
              <w:t>Arrows (→)</w:t>
            </w:r>
          </w:p>
        </w:tc>
        <w:tc>
          <w:tcPr>
            <w:tcW w:w="3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227642" w14:textId="77777777" w:rsidR="00C93052" w:rsidRPr="00A93BEE" w:rsidRDefault="00000000">
            <w:pPr>
              <w:rPr>
                <w:sz w:val="28"/>
                <w:szCs w:val="28"/>
              </w:rPr>
            </w:pPr>
            <w:r w:rsidRPr="00A93BEE">
              <w:rPr>
                <w:sz w:val="28"/>
                <w:szCs w:val="28"/>
              </w:rPr>
              <w:t>Shows the exact directional path of execution from step to step.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1F662B" w14:textId="2AEE09B6" w:rsidR="00C93052" w:rsidRPr="00A93BEE" w:rsidRDefault="00A96C48">
            <w:pPr>
              <w:rPr>
                <w:sz w:val="28"/>
                <w:szCs w:val="28"/>
              </w:rPr>
            </w:pPr>
            <w:r w:rsidRPr="00A96C48">
              <w:rPr>
                <w:sz w:val="28"/>
                <w:szCs w:val="28"/>
              </w:rPr>
              <w:drawing>
                <wp:anchor distT="0" distB="0" distL="114300" distR="114300" simplePos="0" relativeHeight="251664384" behindDoc="0" locked="0" layoutInCell="1" allowOverlap="1" wp14:anchorId="08F74DE2" wp14:editId="1BEC1A0A">
                  <wp:simplePos x="0" y="0"/>
                  <wp:positionH relativeFrom="column">
                    <wp:posOffset>354330</wp:posOffset>
                  </wp:positionH>
                  <wp:positionV relativeFrom="paragraph">
                    <wp:posOffset>886</wp:posOffset>
                  </wp:positionV>
                  <wp:extent cx="1049346" cy="807720"/>
                  <wp:effectExtent l="0" t="0" r="0" b="0"/>
                  <wp:wrapNone/>
                  <wp:docPr id="561374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13742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9346" cy="807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C93052" w14:paraId="300EA137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AE0741" w14:textId="77777777" w:rsidR="00C93052" w:rsidRPr="00A93BEE" w:rsidRDefault="00000000">
            <w:pPr>
              <w:rPr>
                <w:sz w:val="28"/>
                <w:szCs w:val="28"/>
              </w:rPr>
            </w:pPr>
            <w:r w:rsidRPr="00A93BEE">
              <w:rPr>
                <w:b/>
                <w:sz w:val="28"/>
                <w:szCs w:val="28"/>
              </w:rPr>
              <w:t>Subroutine</w:t>
            </w:r>
          </w:p>
        </w:tc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0E7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593D81" w14:textId="77777777" w:rsidR="00C93052" w:rsidRPr="00A93BEE" w:rsidRDefault="00000000">
            <w:pPr>
              <w:rPr>
                <w:sz w:val="28"/>
                <w:szCs w:val="28"/>
              </w:rPr>
            </w:pPr>
            <w:r w:rsidRPr="00A93BEE">
              <w:rPr>
                <w:b/>
                <w:color w:val="4338CA"/>
                <w:sz w:val="28"/>
                <w:szCs w:val="28"/>
              </w:rPr>
              <w:t>Predefined Rect</w:t>
            </w:r>
          </w:p>
        </w:tc>
        <w:tc>
          <w:tcPr>
            <w:tcW w:w="3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993F20" w14:textId="77777777" w:rsidR="00C93052" w:rsidRPr="00A93BEE" w:rsidRDefault="00000000">
            <w:pPr>
              <w:rPr>
                <w:sz w:val="28"/>
                <w:szCs w:val="28"/>
              </w:rPr>
            </w:pPr>
            <w:r w:rsidRPr="00A93BEE">
              <w:rPr>
                <w:sz w:val="28"/>
                <w:szCs w:val="28"/>
              </w:rPr>
              <w:t>Represents a predefined module, function call, or external process.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17907B" w14:textId="49A12C6F" w:rsidR="00C93052" w:rsidRPr="00A93BEE" w:rsidRDefault="00A96C48">
            <w:pPr>
              <w:rPr>
                <w:sz w:val="28"/>
                <w:szCs w:val="28"/>
              </w:rPr>
            </w:pPr>
            <w:r w:rsidRPr="00A96C48">
              <w:rPr>
                <w:sz w:val="28"/>
                <w:szCs w:val="28"/>
              </w:rPr>
              <w:drawing>
                <wp:anchor distT="0" distB="0" distL="114300" distR="114300" simplePos="0" relativeHeight="251665408" behindDoc="0" locked="0" layoutInCell="1" allowOverlap="1" wp14:anchorId="4732740B" wp14:editId="26E2CC03">
                  <wp:simplePos x="0" y="0"/>
                  <wp:positionH relativeFrom="column">
                    <wp:posOffset>72390</wp:posOffset>
                  </wp:positionH>
                  <wp:positionV relativeFrom="paragraph">
                    <wp:posOffset>-2540</wp:posOffset>
                  </wp:positionV>
                  <wp:extent cx="1684166" cy="853514"/>
                  <wp:effectExtent l="0" t="0" r="0" b="3810"/>
                  <wp:wrapNone/>
                  <wp:docPr id="17658403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584035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4166" cy="8535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C4B8F6D" w14:textId="77777777" w:rsidR="00C93052" w:rsidRDefault="00C93052">
      <w:pPr>
        <w:spacing w:before="120"/>
      </w:pPr>
    </w:p>
    <w:p w14:paraId="11CDC8BC" w14:textId="6DC5E5FE" w:rsidR="00A96C48" w:rsidRDefault="00A96C48">
      <w:pPr>
        <w:keepNext/>
        <w:spacing w:before="280" w:after="120"/>
        <w:rPr>
          <w:b/>
          <w:color w:val="1E3A8A"/>
          <w:sz w:val="36"/>
          <w:szCs w:val="32"/>
        </w:rPr>
      </w:pPr>
    </w:p>
    <w:p w14:paraId="39CA1746" w14:textId="0BAC8848" w:rsidR="00C93052" w:rsidRPr="00A93BEE" w:rsidRDefault="00A93BEE">
      <w:pPr>
        <w:keepNext/>
        <w:spacing w:before="280" w:after="120"/>
        <w:rPr>
          <w:sz w:val="24"/>
          <w:szCs w:val="32"/>
        </w:rPr>
      </w:pPr>
      <w:r w:rsidRPr="00A93BEE">
        <w:rPr>
          <w:b/>
          <w:color w:val="1E3A8A"/>
          <w:sz w:val="36"/>
          <w:szCs w:val="32"/>
        </w:rPr>
        <w:t>3</w:t>
      </w:r>
      <w:r w:rsidR="00000000" w:rsidRPr="00A93BEE">
        <w:rPr>
          <w:b/>
          <w:color w:val="1E3A8A"/>
          <w:sz w:val="36"/>
          <w:szCs w:val="32"/>
        </w:rPr>
        <w:t>. In-Class Examples &amp; Blackboard Walkthroughs</w:t>
      </w:r>
    </w:p>
    <w:p w14:paraId="18EBA7A2" w14:textId="196EFC0F" w:rsidR="00C93052" w:rsidRPr="00A93BEE" w:rsidRDefault="00000000">
      <w:pPr>
        <w:spacing w:after="160"/>
        <w:rPr>
          <w:sz w:val="24"/>
          <w:szCs w:val="32"/>
        </w:rPr>
      </w:pPr>
      <w:r w:rsidRPr="00A93BEE">
        <w:rPr>
          <w:sz w:val="24"/>
          <w:szCs w:val="32"/>
        </w:rPr>
        <w:t>Walk through these core  examples step-by-step</w:t>
      </w:r>
      <w:r w:rsidR="00A93BEE" w:rsidRPr="00A93BEE">
        <w:rPr>
          <w:sz w:val="24"/>
          <w:szCs w:val="32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96"/>
      </w:tblGrid>
      <w:tr w:rsidR="00C93052" w14:paraId="2585AF48" w14:textId="77777777">
        <w:trPr>
          <w:jc w:val="center"/>
        </w:trPr>
        <w:tc>
          <w:tcPr>
            <w:tcW w:w="10512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38AA51B" w14:textId="3D916DE3" w:rsidR="00C93052" w:rsidRPr="00A93BEE" w:rsidRDefault="00000000">
            <w:pPr>
              <w:spacing w:after="80"/>
              <w:rPr>
                <w:sz w:val="24"/>
                <w:szCs w:val="24"/>
              </w:rPr>
            </w:pPr>
            <w:r w:rsidRPr="00A93BEE">
              <w:rPr>
                <w:b/>
                <w:color w:val="1E3A8A"/>
                <w:sz w:val="24"/>
                <w:szCs w:val="24"/>
              </w:rPr>
              <w:t>Example 1: Positive or Negative Number</w:t>
            </w:r>
          </w:p>
          <w:p w14:paraId="18ECB994" w14:textId="0C6C0610" w:rsidR="00C93052" w:rsidRPr="00A93BEE" w:rsidRDefault="00000000">
            <w:pPr>
              <w:spacing w:after="120"/>
              <w:rPr>
                <w:sz w:val="24"/>
                <w:szCs w:val="24"/>
              </w:rPr>
            </w:pPr>
            <w:r w:rsidRPr="00A93BEE">
              <w:rPr>
                <w:b/>
                <w:color w:val="475569"/>
                <w:sz w:val="24"/>
                <w:szCs w:val="24"/>
              </w:rPr>
              <w:t>[Algorithm]</w:t>
            </w:r>
          </w:p>
          <w:p w14:paraId="4C982228" w14:textId="77777777" w:rsidR="00C93052" w:rsidRPr="00A93BEE" w:rsidRDefault="00000000">
            <w:pPr>
              <w:spacing w:after="60"/>
              <w:ind w:left="144"/>
              <w:rPr>
                <w:sz w:val="24"/>
                <w:szCs w:val="24"/>
              </w:rPr>
            </w:pPr>
            <w:r w:rsidRPr="00A93BEE">
              <w:rPr>
                <w:sz w:val="24"/>
                <w:szCs w:val="24"/>
              </w:rPr>
              <w:t>1. Step 1: Read no.</w:t>
            </w:r>
          </w:p>
          <w:p w14:paraId="036325A3" w14:textId="77777777" w:rsidR="00C93052" w:rsidRPr="00A93BEE" w:rsidRDefault="00000000">
            <w:pPr>
              <w:spacing w:after="60"/>
              <w:ind w:left="144"/>
              <w:rPr>
                <w:sz w:val="24"/>
                <w:szCs w:val="24"/>
              </w:rPr>
            </w:pPr>
            <w:r w:rsidRPr="00A93BEE">
              <w:rPr>
                <w:sz w:val="24"/>
                <w:szCs w:val="24"/>
              </w:rPr>
              <w:t>2. Step 2: If no &gt;= 0, go to Step 4.</w:t>
            </w:r>
          </w:p>
          <w:p w14:paraId="0DA78E2C" w14:textId="77777777" w:rsidR="00C93052" w:rsidRPr="00A93BEE" w:rsidRDefault="00000000">
            <w:pPr>
              <w:spacing w:after="60"/>
              <w:ind w:left="144"/>
              <w:rPr>
                <w:sz w:val="24"/>
                <w:szCs w:val="24"/>
              </w:rPr>
            </w:pPr>
            <w:r w:rsidRPr="00A93BEE">
              <w:rPr>
                <w:sz w:val="24"/>
                <w:szCs w:val="24"/>
              </w:rPr>
              <w:t>3. Step 3: Print no is a negative number, go to Step 5.</w:t>
            </w:r>
          </w:p>
          <w:p w14:paraId="7005EB0C" w14:textId="77777777" w:rsidR="00C93052" w:rsidRPr="00A93BEE" w:rsidRDefault="00000000">
            <w:pPr>
              <w:spacing w:after="60"/>
              <w:ind w:left="144"/>
              <w:rPr>
                <w:sz w:val="24"/>
                <w:szCs w:val="24"/>
              </w:rPr>
            </w:pPr>
            <w:r w:rsidRPr="00A93BEE">
              <w:rPr>
                <w:sz w:val="24"/>
                <w:szCs w:val="24"/>
              </w:rPr>
              <w:t>4. Step 4: Print no is a positive number.</w:t>
            </w:r>
          </w:p>
          <w:p w14:paraId="2E172CFD" w14:textId="77777777" w:rsidR="00C93052" w:rsidRPr="00A93BEE" w:rsidRDefault="00000000">
            <w:pPr>
              <w:spacing w:after="60"/>
              <w:ind w:left="144"/>
              <w:rPr>
                <w:sz w:val="24"/>
                <w:szCs w:val="24"/>
              </w:rPr>
            </w:pPr>
            <w:r w:rsidRPr="00A93BEE">
              <w:rPr>
                <w:sz w:val="24"/>
                <w:szCs w:val="24"/>
              </w:rPr>
              <w:t>5. Step 5: Stop.</w:t>
            </w:r>
          </w:p>
          <w:p w14:paraId="4A25A2AD" w14:textId="77777777" w:rsidR="00C93052" w:rsidRDefault="00C93052">
            <w:pPr>
              <w:spacing w:before="120" w:after="0"/>
            </w:pP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10126"/>
            </w:tblGrid>
            <w:tr w:rsidR="00C93052" w14:paraId="19905D0D" w14:textId="77777777">
              <w:tc>
                <w:tcPr>
                  <w:tcW w:w="10512" w:type="dxa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shd w:val="clear" w:color="auto" w:fill="F8FAFC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</w:tcPr>
                <w:p w14:paraId="1FB6304E" w14:textId="445C67E7" w:rsidR="00C93052" w:rsidRDefault="00A96C48">
                  <w:pPr>
                    <w:spacing w:after="0"/>
                    <w:rPr>
                      <w:sz w:val="24"/>
                      <w:szCs w:val="24"/>
                    </w:rPr>
                  </w:pPr>
                  <w:r>
                    <w:rPr>
                      <w:b/>
                      <w:noProof/>
                      <w:color w:val="1E3A8A"/>
                      <w:sz w:val="24"/>
                      <w:szCs w:val="24"/>
                    </w:rPr>
                    <w:drawing>
                      <wp:anchor distT="0" distB="0" distL="114300" distR="114300" simplePos="0" relativeHeight="251645440" behindDoc="0" locked="0" layoutInCell="1" allowOverlap="1" wp14:anchorId="21CF3542" wp14:editId="5E973EE3">
                        <wp:simplePos x="0" y="0"/>
                        <wp:positionH relativeFrom="column">
                          <wp:posOffset>1711325</wp:posOffset>
                        </wp:positionH>
                        <wp:positionV relativeFrom="paragraph">
                          <wp:posOffset>153670</wp:posOffset>
                        </wp:positionV>
                        <wp:extent cx="3177540" cy="2819400"/>
                        <wp:effectExtent l="0" t="0" r="3810" b="0"/>
                        <wp:wrapNone/>
                        <wp:docPr id="485529135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85529135" name="Picture 485529135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177540" cy="2819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 w14:paraId="4A2159A1" w14:textId="3F73464A" w:rsidR="00A96C48" w:rsidRDefault="00A96C48">
                  <w:pPr>
                    <w:spacing w:after="0"/>
                    <w:rPr>
                      <w:sz w:val="24"/>
                      <w:szCs w:val="24"/>
                    </w:rPr>
                  </w:pPr>
                </w:p>
                <w:p w14:paraId="2F908F4A" w14:textId="2C7A5F77" w:rsidR="00A96C48" w:rsidRDefault="00A96C48">
                  <w:pPr>
                    <w:spacing w:after="0"/>
                    <w:rPr>
                      <w:sz w:val="24"/>
                      <w:szCs w:val="24"/>
                    </w:rPr>
                  </w:pPr>
                </w:p>
                <w:p w14:paraId="442EFAA3" w14:textId="415139A8" w:rsidR="00A96C48" w:rsidRDefault="00A96C48">
                  <w:pPr>
                    <w:spacing w:after="0"/>
                    <w:rPr>
                      <w:sz w:val="24"/>
                      <w:szCs w:val="24"/>
                    </w:rPr>
                  </w:pPr>
                </w:p>
                <w:p w14:paraId="3D6FC192" w14:textId="289415B7" w:rsidR="00A96C48" w:rsidRDefault="00A96C48">
                  <w:pPr>
                    <w:spacing w:after="0"/>
                    <w:rPr>
                      <w:sz w:val="24"/>
                      <w:szCs w:val="24"/>
                    </w:rPr>
                  </w:pPr>
                </w:p>
                <w:p w14:paraId="58B84609" w14:textId="77777777" w:rsidR="00A96C48" w:rsidRDefault="00A96C48">
                  <w:pPr>
                    <w:spacing w:after="0"/>
                    <w:rPr>
                      <w:sz w:val="24"/>
                      <w:szCs w:val="24"/>
                    </w:rPr>
                  </w:pPr>
                </w:p>
                <w:p w14:paraId="78AFC646" w14:textId="62F0F393" w:rsidR="00A96C48" w:rsidRDefault="00A96C48">
                  <w:pPr>
                    <w:spacing w:after="0"/>
                    <w:rPr>
                      <w:sz w:val="24"/>
                      <w:szCs w:val="24"/>
                    </w:rPr>
                  </w:pPr>
                </w:p>
                <w:p w14:paraId="2D8C18B5" w14:textId="77777777" w:rsidR="00A96C48" w:rsidRDefault="00A96C48">
                  <w:pPr>
                    <w:spacing w:after="0"/>
                    <w:rPr>
                      <w:sz w:val="24"/>
                      <w:szCs w:val="24"/>
                    </w:rPr>
                  </w:pPr>
                </w:p>
                <w:p w14:paraId="7E701BBE" w14:textId="77777777" w:rsidR="00A96C48" w:rsidRDefault="00A96C48">
                  <w:pPr>
                    <w:spacing w:after="0"/>
                    <w:rPr>
                      <w:sz w:val="24"/>
                      <w:szCs w:val="24"/>
                    </w:rPr>
                  </w:pPr>
                </w:p>
                <w:p w14:paraId="50E5613F" w14:textId="77777777" w:rsidR="00A96C48" w:rsidRDefault="00A96C48">
                  <w:pPr>
                    <w:spacing w:after="0"/>
                    <w:rPr>
                      <w:sz w:val="24"/>
                      <w:szCs w:val="24"/>
                    </w:rPr>
                  </w:pPr>
                </w:p>
                <w:p w14:paraId="7E388DA0" w14:textId="77777777" w:rsidR="00A96C48" w:rsidRDefault="00A96C48">
                  <w:pPr>
                    <w:spacing w:after="0"/>
                    <w:rPr>
                      <w:sz w:val="24"/>
                      <w:szCs w:val="24"/>
                    </w:rPr>
                  </w:pPr>
                </w:p>
                <w:p w14:paraId="0146994D" w14:textId="77777777" w:rsidR="00A96C48" w:rsidRDefault="00A96C48">
                  <w:pPr>
                    <w:spacing w:after="0"/>
                    <w:rPr>
                      <w:sz w:val="24"/>
                      <w:szCs w:val="24"/>
                    </w:rPr>
                  </w:pPr>
                </w:p>
                <w:p w14:paraId="50329069" w14:textId="77777777" w:rsidR="00A96C48" w:rsidRDefault="00A96C48">
                  <w:pPr>
                    <w:spacing w:after="0"/>
                    <w:rPr>
                      <w:sz w:val="24"/>
                      <w:szCs w:val="24"/>
                    </w:rPr>
                  </w:pPr>
                </w:p>
                <w:p w14:paraId="20DEAC9A" w14:textId="1D29B2E3" w:rsidR="00A96C48" w:rsidRPr="00A93BEE" w:rsidRDefault="00A96C48">
                  <w:pPr>
                    <w:spacing w:after="0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524E6BAD" w14:textId="77777777" w:rsidR="00C93052" w:rsidRDefault="00C93052"/>
        </w:tc>
      </w:tr>
    </w:tbl>
    <w:p w14:paraId="14A2120F" w14:textId="77777777" w:rsidR="00C93052" w:rsidRDefault="00C93052">
      <w:pPr>
        <w:spacing w:after="80"/>
      </w:pPr>
    </w:p>
    <w:p w14:paraId="239827F8" w14:textId="77777777" w:rsidR="00A96C48" w:rsidRDefault="00A96C48">
      <w:pPr>
        <w:spacing w:after="80"/>
      </w:pPr>
    </w:p>
    <w:p w14:paraId="1E90E715" w14:textId="77777777" w:rsidR="00A96C48" w:rsidRDefault="00A96C48">
      <w:pPr>
        <w:spacing w:after="80"/>
      </w:pPr>
    </w:p>
    <w:p w14:paraId="2038F060" w14:textId="77777777" w:rsidR="00A96C48" w:rsidRDefault="00A96C48">
      <w:pPr>
        <w:spacing w:after="80"/>
      </w:pPr>
    </w:p>
    <w:p w14:paraId="61E85C09" w14:textId="77777777" w:rsidR="00A96C48" w:rsidRDefault="00A96C48">
      <w:pPr>
        <w:spacing w:after="80"/>
      </w:pPr>
    </w:p>
    <w:p w14:paraId="1AEB3E0D" w14:textId="77777777" w:rsidR="00A96C48" w:rsidRDefault="00A96C48">
      <w:pPr>
        <w:spacing w:after="80"/>
      </w:pPr>
    </w:p>
    <w:p w14:paraId="317284F0" w14:textId="77777777" w:rsidR="00A96C48" w:rsidRDefault="00A96C48">
      <w:pPr>
        <w:spacing w:after="80"/>
      </w:pPr>
    </w:p>
    <w:p w14:paraId="11AC9791" w14:textId="77777777" w:rsidR="00A96C48" w:rsidRDefault="00A96C48">
      <w:pPr>
        <w:spacing w:after="80"/>
      </w:pPr>
    </w:p>
    <w:p w14:paraId="0ACBCD7A" w14:textId="77777777" w:rsidR="00A96C48" w:rsidRDefault="00A96C48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96"/>
      </w:tblGrid>
      <w:tr w:rsidR="00C93052" w14:paraId="5528CF1C" w14:textId="77777777">
        <w:trPr>
          <w:jc w:val="center"/>
        </w:trPr>
        <w:tc>
          <w:tcPr>
            <w:tcW w:w="10512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89B8611" w14:textId="4098E136" w:rsidR="00C93052" w:rsidRPr="00A93BEE" w:rsidRDefault="00000000">
            <w:pPr>
              <w:spacing w:after="80"/>
              <w:rPr>
                <w:sz w:val="24"/>
                <w:szCs w:val="24"/>
              </w:rPr>
            </w:pPr>
            <w:r w:rsidRPr="00A93BEE">
              <w:rPr>
                <w:b/>
                <w:color w:val="1E3A8A"/>
                <w:sz w:val="24"/>
                <w:szCs w:val="24"/>
              </w:rPr>
              <w:lastRenderedPageBreak/>
              <w:t>Example 2: Odd or Even Number</w:t>
            </w:r>
          </w:p>
          <w:p w14:paraId="717311FD" w14:textId="77777777" w:rsidR="00C93052" w:rsidRPr="00A93BEE" w:rsidRDefault="00000000">
            <w:pPr>
              <w:spacing w:after="120"/>
              <w:rPr>
                <w:sz w:val="24"/>
                <w:szCs w:val="24"/>
              </w:rPr>
            </w:pPr>
            <w:r w:rsidRPr="00A93BEE">
              <w:rPr>
                <w:b/>
                <w:color w:val="475569"/>
                <w:sz w:val="24"/>
                <w:szCs w:val="24"/>
              </w:rPr>
              <w:t>[Algorithm]</w:t>
            </w:r>
          </w:p>
          <w:p w14:paraId="6686129D" w14:textId="77777777" w:rsidR="00C93052" w:rsidRPr="00A93BEE" w:rsidRDefault="00000000">
            <w:pPr>
              <w:spacing w:after="60"/>
              <w:ind w:left="144"/>
              <w:rPr>
                <w:sz w:val="24"/>
                <w:szCs w:val="24"/>
              </w:rPr>
            </w:pPr>
            <w:r w:rsidRPr="00A93BEE">
              <w:rPr>
                <w:sz w:val="24"/>
                <w:szCs w:val="24"/>
              </w:rPr>
              <w:t>1. Step 1: Read no.</w:t>
            </w:r>
          </w:p>
          <w:p w14:paraId="40850D0B" w14:textId="77777777" w:rsidR="00C93052" w:rsidRPr="00A93BEE" w:rsidRDefault="00000000">
            <w:pPr>
              <w:spacing w:after="60"/>
              <w:ind w:left="144"/>
              <w:rPr>
                <w:sz w:val="24"/>
                <w:szCs w:val="24"/>
              </w:rPr>
            </w:pPr>
            <w:r w:rsidRPr="00A93BEE">
              <w:rPr>
                <w:sz w:val="24"/>
                <w:szCs w:val="24"/>
              </w:rPr>
              <w:t>2. Step 2: If no mod 2 = 0, go to Step 4.</w:t>
            </w:r>
          </w:p>
          <w:p w14:paraId="4B522A13" w14:textId="77777777" w:rsidR="00C93052" w:rsidRPr="00A93BEE" w:rsidRDefault="00000000">
            <w:pPr>
              <w:spacing w:after="60"/>
              <w:ind w:left="144"/>
              <w:rPr>
                <w:sz w:val="24"/>
                <w:szCs w:val="24"/>
              </w:rPr>
            </w:pPr>
            <w:r w:rsidRPr="00A93BEE">
              <w:rPr>
                <w:sz w:val="24"/>
                <w:szCs w:val="24"/>
              </w:rPr>
              <w:t>3. Step 3: Print no is odd, go to Step 5.</w:t>
            </w:r>
          </w:p>
          <w:p w14:paraId="2A24F4E5" w14:textId="77777777" w:rsidR="00C93052" w:rsidRPr="00A93BEE" w:rsidRDefault="00000000">
            <w:pPr>
              <w:spacing w:after="60"/>
              <w:ind w:left="144"/>
              <w:rPr>
                <w:sz w:val="24"/>
                <w:szCs w:val="24"/>
              </w:rPr>
            </w:pPr>
            <w:r w:rsidRPr="00A93BEE">
              <w:rPr>
                <w:sz w:val="24"/>
                <w:szCs w:val="24"/>
              </w:rPr>
              <w:t>4. Step 4: Print no is even.</w:t>
            </w:r>
          </w:p>
          <w:p w14:paraId="66D3AE6F" w14:textId="77777777" w:rsidR="00C93052" w:rsidRPr="00A93BEE" w:rsidRDefault="00000000">
            <w:pPr>
              <w:spacing w:after="60"/>
              <w:ind w:left="144"/>
              <w:rPr>
                <w:sz w:val="24"/>
                <w:szCs w:val="24"/>
              </w:rPr>
            </w:pPr>
            <w:r w:rsidRPr="00A93BEE">
              <w:rPr>
                <w:sz w:val="24"/>
                <w:szCs w:val="24"/>
              </w:rPr>
              <w:t>5. Step 5: Stop.</w:t>
            </w:r>
          </w:p>
          <w:p w14:paraId="61D7CFD5" w14:textId="77777777" w:rsidR="00C93052" w:rsidRPr="00A93BEE" w:rsidRDefault="00C93052">
            <w:pPr>
              <w:spacing w:before="120" w:after="0"/>
              <w:rPr>
                <w:sz w:val="24"/>
                <w:szCs w:val="24"/>
              </w:rPr>
            </w:pP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10126"/>
            </w:tblGrid>
            <w:tr w:rsidR="00C93052" w:rsidRPr="00A93BEE" w14:paraId="3AFA3E8E" w14:textId="77777777">
              <w:tc>
                <w:tcPr>
                  <w:tcW w:w="10512" w:type="dxa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shd w:val="clear" w:color="auto" w:fill="F8FAFC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</w:tcPr>
                <w:p w14:paraId="4622C9DD" w14:textId="028001D3" w:rsidR="00C93052" w:rsidRDefault="00A96C48">
                  <w:pPr>
                    <w:spacing w:after="0"/>
                    <w:rPr>
                      <w:sz w:val="24"/>
                      <w:szCs w:val="24"/>
                    </w:rPr>
                  </w:pPr>
                  <w:r w:rsidRPr="00A96C48">
                    <w:rPr>
                      <w:sz w:val="24"/>
                      <w:szCs w:val="24"/>
                    </w:rPr>
                    <w:drawing>
                      <wp:anchor distT="0" distB="0" distL="114300" distR="114300" simplePos="0" relativeHeight="251667456" behindDoc="0" locked="0" layoutInCell="1" allowOverlap="1" wp14:anchorId="3BD955D5" wp14:editId="620A66E6">
                        <wp:simplePos x="0" y="0"/>
                        <wp:positionH relativeFrom="column">
                          <wp:posOffset>1421765</wp:posOffset>
                        </wp:positionH>
                        <wp:positionV relativeFrom="paragraph">
                          <wp:posOffset>177165</wp:posOffset>
                        </wp:positionV>
                        <wp:extent cx="3832860" cy="3354901"/>
                        <wp:effectExtent l="0" t="0" r="0" b="0"/>
                        <wp:wrapNone/>
                        <wp:docPr id="2088373640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88373640" name="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32860" cy="33549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  <w:p w14:paraId="06B38A7F" w14:textId="24A9005F" w:rsidR="00A96C48" w:rsidRDefault="00A96C48">
                  <w:pPr>
                    <w:spacing w:after="0"/>
                    <w:rPr>
                      <w:sz w:val="24"/>
                      <w:szCs w:val="24"/>
                    </w:rPr>
                  </w:pPr>
                </w:p>
                <w:p w14:paraId="70A888D1" w14:textId="77777777" w:rsidR="00A96C48" w:rsidRDefault="00A96C48">
                  <w:pPr>
                    <w:spacing w:after="0"/>
                    <w:rPr>
                      <w:sz w:val="24"/>
                      <w:szCs w:val="24"/>
                    </w:rPr>
                  </w:pPr>
                </w:p>
                <w:p w14:paraId="6679FCAA" w14:textId="77777777" w:rsidR="00A96C48" w:rsidRDefault="00A96C48">
                  <w:pPr>
                    <w:spacing w:after="0"/>
                    <w:rPr>
                      <w:sz w:val="24"/>
                      <w:szCs w:val="24"/>
                    </w:rPr>
                  </w:pPr>
                </w:p>
                <w:p w14:paraId="3176DF48" w14:textId="77777777" w:rsidR="00A96C48" w:rsidRDefault="00A96C48">
                  <w:pPr>
                    <w:spacing w:after="0"/>
                    <w:rPr>
                      <w:sz w:val="24"/>
                      <w:szCs w:val="24"/>
                    </w:rPr>
                  </w:pPr>
                </w:p>
                <w:p w14:paraId="6C30361F" w14:textId="77777777" w:rsidR="00A96C48" w:rsidRDefault="00A96C48">
                  <w:pPr>
                    <w:spacing w:after="0"/>
                    <w:rPr>
                      <w:sz w:val="24"/>
                      <w:szCs w:val="24"/>
                    </w:rPr>
                  </w:pPr>
                </w:p>
                <w:p w14:paraId="5F5FA4C6" w14:textId="77777777" w:rsidR="00A96C48" w:rsidRDefault="00A96C48">
                  <w:pPr>
                    <w:spacing w:after="0"/>
                    <w:rPr>
                      <w:sz w:val="24"/>
                      <w:szCs w:val="24"/>
                    </w:rPr>
                  </w:pPr>
                </w:p>
                <w:p w14:paraId="25CDF1FD" w14:textId="77777777" w:rsidR="00A96C48" w:rsidRDefault="00A96C48">
                  <w:pPr>
                    <w:spacing w:after="0"/>
                    <w:rPr>
                      <w:sz w:val="24"/>
                      <w:szCs w:val="24"/>
                    </w:rPr>
                  </w:pPr>
                </w:p>
                <w:p w14:paraId="3E737FD4" w14:textId="77777777" w:rsidR="00A96C48" w:rsidRDefault="00A96C48">
                  <w:pPr>
                    <w:spacing w:after="0"/>
                    <w:rPr>
                      <w:sz w:val="24"/>
                      <w:szCs w:val="24"/>
                    </w:rPr>
                  </w:pPr>
                </w:p>
                <w:p w14:paraId="2540A326" w14:textId="77777777" w:rsidR="00A96C48" w:rsidRDefault="00A96C48">
                  <w:pPr>
                    <w:spacing w:after="0"/>
                    <w:rPr>
                      <w:sz w:val="24"/>
                      <w:szCs w:val="24"/>
                    </w:rPr>
                  </w:pPr>
                </w:p>
                <w:p w14:paraId="468F8621" w14:textId="77777777" w:rsidR="00A96C48" w:rsidRDefault="00A96C48">
                  <w:pPr>
                    <w:spacing w:after="0"/>
                    <w:rPr>
                      <w:sz w:val="24"/>
                      <w:szCs w:val="24"/>
                    </w:rPr>
                  </w:pPr>
                </w:p>
                <w:p w14:paraId="0992094A" w14:textId="77777777" w:rsidR="00A96C48" w:rsidRDefault="00A96C48">
                  <w:pPr>
                    <w:spacing w:after="0"/>
                    <w:rPr>
                      <w:sz w:val="24"/>
                      <w:szCs w:val="24"/>
                    </w:rPr>
                  </w:pPr>
                </w:p>
                <w:p w14:paraId="05C41134" w14:textId="77777777" w:rsidR="00A96C48" w:rsidRDefault="00A96C48">
                  <w:pPr>
                    <w:spacing w:after="0"/>
                    <w:rPr>
                      <w:sz w:val="24"/>
                      <w:szCs w:val="24"/>
                    </w:rPr>
                  </w:pPr>
                </w:p>
                <w:p w14:paraId="7040E387" w14:textId="77777777" w:rsidR="00A96C48" w:rsidRDefault="00A96C48">
                  <w:pPr>
                    <w:spacing w:after="0"/>
                    <w:rPr>
                      <w:sz w:val="24"/>
                      <w:szCs w:val="24"/>
                    </w:rPr>
                  </w:pPr>
                </w:p>
                <w:p w14:paraId="4B82777F" w14:textId="77777777" w:rsidR="00A96C48" w:rsidRDefault="00A96C48">
                  <w:pPr>
                    <w:spacing w:after="0"/>
                    <w:rPr>
                      <w:sz w:val="24"/>
                      <w:szCs w:val="24"/>
                    </w:rPr>
                  </w:pPr>
                </w:p>
                <w:p w14:paraId="6DCAB002" w14:textId="77777777" w:rsidR="00A96C48" w:rsidRDefault="00A96C48">
                  <w:pPr>
                    <w:spacing w:after="0"/>
                    <w:rPr>
                      <w:sz w:val="24"/>
                      <w:szCs w:val="24"/>
                    </w:rPr>
                  </w:pPr>
                </w:p>
                <w:p w14:paraId="10614836" w14:textId="77777777" w:rsidR="00A96C48" w:rsidRDefault="00A96C48">
                  <w:pPr>
                    <w:spacing w:after="0"/>
                    <w:rPr>
                      <w:sz w:val="24"/>
                      <w:szCs w:val="24"/>
                    </w:rPr>
                  </w:pPr>
                </w:p>
                <w:p w14:paraId="2F4D13B8" w14:textId="51C88478" w:rsidR="00A96C48" w:rsidRPr="00A93BEE" w:rsidRDefault="00A96C48">
                  <w:pPr>
                    <w:spacing w:after="0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2D3E96B8" w14:textId="77777777" w:rsidR="00C93052" w:rsidRDefault="00C93052"/>
        </w:tc>
      </w:tr>
    </w:tbl>
    <w:p w14:paraId="199E3CD7" w14:textId="77777777" w:rsidR="00C93052" w:rsidRDefault="00C93052">
      <w:pPr>
        <w:spacing w:after="80"/>
      </w:pPr>
    </w:p>
    <w:p w14:paraId="550AB038" w14:textId="77777777" w:rsidR="00A93BEE" w:rsidRDefault="00A93BEE">
      <w:pPr>
        <w:spacing w:after="80"/>
      </w:pPr>
    </w:p>
    <w:p w14:paraId="210ABA1D" w14:textId="77777777" w:rsidR="00A96C48" w:rsidRDefault="00A96C48">
      <w:pPr>
        <w:spacing w:after="80"/>
      </w:pPr>
    </w:p>
    <w:p w14:paraId="1E372310" w14:textId="77777777" w:rsidR="00A96C48" w:rsidRDefault="00A96C48">
      <w:pPr>
        <w:spacing w:after="80"/>
      </w:pPr>
    </w:p>
    <w:p w14:paraId="3879D7E9" w14:textId="77777777" w:rsidR="00A96C48" w:rsidRDefault="00A96C48">
      <w:pPr>
        <w:spacing w:after="80"/>
      </w:pPr>
    </w:p>
    <w:p w14:paraId="43CEAE0F" w14:textId="77777777" w:rsidR="00A96C48" w:rsidRDefault="00A96C48">
      <w:pPr>
        <w:spacing w:after="80"/>
      </w:pPr>
    </w:p>
    <w:p w14:paraId="5406700B" w14:textId="77777777" w:rsidR="00A96C48" w:rsidRDefault="00A96C48">
      <w:pPr>
        <w:spacing w:after="80"/>
      </w:pPr>
    </w:p>
    <w:p w14:paraId="628159F6" w14:textId="77777777" w:rsidR="00A96C48" w:rsidRDefault="00A96C48">
      <w:pPr>
        <w:spacing w:after="80"/>
      </w:pPr>
    </w:p>
    <w:p w14:paraId="1C9D4764" w14:textId="77777777" w:rsidR="00A96C48" w:rsidRDefault="00A96C48">
      <w:pPr>
        <w:spacing w:after="80"/>
      </w:pPr>
    </w:p>
    <w:p w14:paraId="209FE58B" w14:textId="77777777" w:rsidR="00A96C48" w:rsidRDefault="00A96C48">
      <w:pPr>
        <w:spacing w:after="80"/>
      </w:pPr>
    </w:p>
    <w:p w14:paraId="7498BF0A" w14:textId="77777777" w:rsidR="00A96C48" w:rsidRDefault="00A96C48">
      <w:pPr>
        <w:spacing w:after="80"/>
      </w:pPr>
    </w:p>
    <w:p w14:paraId="68A378D5" w14:textId="77777777" w:rsidR="00A96C48" w:rsidRDefault="00A96C48">
      <w:pPr>
        <w:spacing w:after="80"/>
      </w:pPr>
    </w:p>
    <w:p w14:paraId="01458AF9" w14:textId="77777777" w:rsidR="00A96C48" w:rsidRDefault="00A96C48">
      <w:pPr>
        <w:spacing w:after="80"/>
      </w:pPr>
    </w:p>
    <w:p w14:paraId="373A5D20" w14:textId="77777777" w:rsidR="00A96C48" w:rsidRDefault="00A96C48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96"/>
      </w:tblGrid>
      <w:tr w:rsidR="00C93052" w14:paraId="1F878F73" w14:textId="77777777">
        <w:trPr>
          <w:jc w:val="center"/>
        </w:trPr>
        <w:tc>
          <w:tcPr>
            <w:tcW w:w="10512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690CB83" w14:textId="62864CB7" w:rsidR="00C93052" w:rsidRPr="00A93BEE" w:rsidRDefault="00000000">
            <w:pPr>
              <w:spacing w:after="80"/>
              <w:rPr>
                <w:sz w:val="24"/>
                <w:szCs w:val="24"/>
              </w:rPr>
            </w:pPr>
            <w:r w:rsidRPr="00A93BEE">
              <w:rPr>
                <w:b/>
                <w:color w:val="1E3A8A"/>
                <w:sz w:val="24"/>
                <w:szCs w:val="24"/>
              </w:rPr>
              <w:t>Example 3: Find Largest of 2 Numbers</w:t>
            </w:r>
          </w:p>
          <w:p w14:paraId="5BDC3E66" w14:textId="77777777" w:rsidR="00C93052" w:rsidRPr="00A93BEE" w:rsidRDefault="00000000">
            <w:pPr>
              <w:spacing w:after="120"/>
              <w:rPr>
                <w:sz w:val="24"/>
                <w:szCs w:val="24"/>
              </w:rPr>
            </w:pPr>
            <w:r w:rsidRPr="00A93BEE">
              <w:rPr>
                <w:b/>
                <w:color w:val="475569"/>
                <w:sz w:val="24"/>
                <w:szCs w:val="24"/>
              </w:rPr>
              <w:t>[Algorithm]</w:t>
            </w:r>
          </w:p>
          <w:p w14:paraId="43D38C8B" w14:textId="77777777" w:rsidR="00A96C48" w:rsidRDefault="00000000">
            <w:pPr>
              <w:spacing w:after="60"/>
              <w:ind w:left="144"/>
              <w:rPr>
                <w:sz w:val="24"/>
                <w:szCs w:val="24"/>
              </w:rPr>
            </w:pPr>
            <w:r w:rsidRPr="00A93BEE">
              <w:rPr>
                <w:sz w:val="24"/>
                <w:szCs w:val="24"/>
              </w:rPr>
              <w:t xml:space="preserve">Step 1: Read a, b </w:t>
            </w:r>
          </w:p>
          <w:p w14:paraId="6CAB5D6E" w14:textId="77777777" w:rsidR="00A96C48" w:rsidRDefault="00000000">
            <w:pPr>
              <w:spacing w:after="60"/>
              <w:ind w:left="144"/>
              <w:rPr>
                <w:sz w:val="24"/>
                <w:szCs w:val="24"/>
              </w:rPr>
            </w:pPr>
            <w:r w:rsidRPr="00A93BEE">
              <w:rPr>
                <w:sz w:val="24"/>
                <w:szCs w:val="24"/>
              </w:rPr>
              <w:t xml:space="preserve"> Step 2: If a &gt; b,</w:t>
            </w:r>
          </w:p>
          <w:p w14:paraId="767D90AD" w14:textId="4BCD2D16" w:rsidR="00A96C48" w:rsidRDefault="00A96C48">
            <w:pPr>
              <w:spacing w:after="60"/>
              <w:ind w:left="14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</w:t>
            </w:r>
            <w:r w:rsidR="00000000" w:rsidRPr="00A93BEE">
              <w:rPr>
                <w:sz w:val="24"/>
                <w:szCs w:val="24"/>
              </w:rPr>
              <w:t xml:space="preserve"> go to Step 4 </w:t>
            </w:r>
          </w:p>
          <w:p w14:paraId="672CDF4C" w14:textId="7F933134" w:rsidR="00A96C48" w:rsidRDefault="00000000">
            <w:pPr>
              <w:spacing w:after="60"/>
              <w:ind w:left="144"/>
              <w:rPr>
                <w:sz w:val="24"/>
                <w:szCs w:val="24"/>
              </w:rPr>
            </w:pPr>
            <w:r w:rsidRPr="00A93BEE">
              <w:rPr>
                <w:sz w:val="24"/>
                <w:szCs w:val="24"/>
              </w:rPr>
              <w:t>Step 3: Print b is largest</w:t>
            </w:r>
          </w:p>
          <w:p w14:paraId="67255E72" w14:textId="50125F42" w:rsidR="00A96C48" w:rsidRDefault="00A96C48">
            <w:pPr>
              <w:spacing w:after="60"/>
              <w:ind w:left="14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</w:t>
            </w:r>
            <w:r w:rsidR="00000000" w:rsidRPr="00A93BEE">
              <w:rPr>
                <w:sz w:val="24"/>
                <w:szCs w:val="24"/>
              </w:rPr>
              <w:t xml:space="preserve"> go to Step 5 </w:t>
            </w:r>
          </w:p>
          <w:p w14:paraId="55F967C3" w14:textId="0C8B62BB" w:rsidR="00A96C48" w:rsidRDefault="00000000">
            <w:pPr>
              <w:spacing w:after="60"/>
              <w:ind w:left="144"/>
              <w:rPr>
                <w:sz w:val="24"/>
                <w:szCs w:val="24"/>
              </w:rPr>
            </w:pPr>
            <w:r w:rsidRPr="00A93BEE">
              <w:rPr>
                <w:sz w:val="24"/>
                <w:szCs w:val="24"/>
              </w:rPr>
              <w:t xml:space="preserve"> Step 4: Print a is largest </w:t>
            </w:r>
          </w:p>
          <w:p w14:paraId="63CCB08F" w14:textId="1FF004EB" w:rsidR="00C93052" w:rsidRDefault="00000000">
            <w:pPr>
              <w:spacing w:after="60"/>
              <w:ind w:left="144"/>
              <w:rPr>
                <w:sz w:val="24"/>
                <w:szCs w:val="24"/>
              </w:rPr>
            </w:pPr>
            <w:r w:rsidRPr="00A93BEE">
              <w:rPr>
                <w:sz w:val="24"/>
                <w:szCs w:val="24"/>
              </w:rPr>
              <w:t xml:space="preserve"> Step 5: Stop.</w:t>
            </w:r>
          </w:p>
          <w:p w14:paraId="58A0BD1A" w14:textId="5539F128" w:rsidR="00A96C48" w:rsidRDefault="00A96C48">
            <w:pPr>
              <w:spacing w:after="60"/>
              <w:ind w:left="144"/>
              <w:rPr>
                <w:szCs w:val="24"/>
              </w:rPr>
            </w:pPr>
            <w:r w:rsidRPr="00A96C48">
              <w:rPr>
                <w:szCs w:val="24"/>
              </w:rPr>
              <w:drawing>
                <wp:anchor distT="0" distB="0" distL="114300" distR="114300" simplePos="0" relativeHeight="251656704" behindDoc="0" locked="0" layoutInCell="1" allowOverlap="1" wp14:anchorId="7B8654D6" wp14:editId="5FDBFD21">
                  <wp:simplePos x="0" y="0"/>
                  <wp:positionH relativeFrom="column">
                    <wp:posOffset>845820</wp:posOffset>
                  </wp:positionH>
                  <wp:positionV relativeFrom="paragraph">
                    <wp:posOffset>186055</wp:posOffset>
                  </wp:positionV>
                  <wp:extent cx="4023360" cy="3416968"/>
                  <wp:effectExtent l="0" t="0" r="0" b="0"/>
                  <wp:wrapNone/>
                  <wp:docPr id="14795004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950048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3360" cy="34169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4A2E365" w14:textId="40E13502" w:rsidR="00A96C48" w:rsidRDefault="00A96C48">
            <w:pPr>
              <w:spacing w:after="60"/>
              <w:ind w:left="144"/>
              <w:rPr>
                <w:szCs w:val="24"/>
              </w:rPr>
            </w:pPr>
          </w:p>
          <w:p w14:paraId="0CD049DC" w14:textId="29182860" w:rsidR="00A96C48" w:rsidRDefault="00A96C48">
            <w:pPr>
              <w:spacing w:after="60"/>
              <w:ind w:left="144"/>
              <w:rPr>
                <w:szCs w:val="24"/>
              </w:rPr>
            </w:pPr>
          </w:p>
          <w:p w14:paraId="0F0D8486" w14:textId="28F02F01" w:rsidR="00A96C48" w:rsidRDefault="00A96C48">
            <w:pPr>
              <w:spacing w:after="60"/>
              <w:ind w:left="144"/>
              <w:rPr>
                <w:szCs w:val="24"/>
              </w:rPr>
            </w:pPr>
          </w:p>
          <w:p w14:paraId="1AC4E754" w14:textId="49D68776" w:rsidR="00A96C48" w:rsidRDefault="00A96C48">
            <w:pPr>
              <w:spacing w:after="60"/>
              <w:ind w:left="144"/>
              <w:rPr>
                <w:szCs w:val="24"/>
              </w:rPr>
            </w:pPr>
          </w:p>
          <w:p w14:paraId="71AA36F1" w14:textId="2AAA4BCE" w:rsidR="00A96C48" w:rsidRDefault="00A96C48">
            <w:pPr>
              <w:spacing w:after="60"/>
              <w:ind w:left="144"/>
              <w:rPr>
                <w:szCs w:val="24"/>
              </w:rPr>
            </w:pPr>
          </w:p>
          <w:p w14:paraId="761A0C27" w14:textId="77777777" w:rsidR="00A96C48" w:rsidRDefault="00A96C48">
            <w:pPr>
              <w:spacing w:after="60"/>
              <w:ind w:left="144"/>
              <w:rPr>
                <w:szCs w:val="24"/>
              </w:rPr>
            </w:pPr>
          </w:p>
          <w:p w14:paraId="27474731" w14:textId="7AD789C4" w:rsidR="00A96C48" w:rsidRDefault="00A96C48">
            <w:pPr>
              <w:spacing w:after="60"/>
              <w:ind w:left="144"/>
              <w:rPr>
                <w:szCs w:val="24"/>
              </w:rPr>
            </w:pPr>
          </w:p>
          <w:p w14:paraId="5F511AB0" w14:textId="77777777" w:rsidR="00A96C48" w:rsidRDefault="00A96C48">
            <w:pPr>
              <w:spacing w:after="60"/>
              <w:ind w:left="144"/>
              <w:rPr>
                <w:szCs w:val="24"/>
              </w:rPr>
            </w:pPr>
          </w:p>
          <w:p w14:paraId="483DB970" w14:textId="77777777" w:rsidR="00A96C48" w:rsidRDefault="00A96C48">
            <w:pPr>
              <w:spacing w:after="60"/>
              <w:ind w:left="144"/>
              <w:rPr>
                <w:szCs w:val="24"/>
              </w:rPr>
            </w:pPr>
          </w:p>
          <w:p w14:paraId="738474FD" w14:textId="77777777" w:rsidR="00A96C48" w:rsidRDefault="00A96C48">
            <w:pPr>
              <w:spacing w:after="60"/>
              <w:ind w:left="144"/>
              <w:rPr>
                <w:szCs w:val="24"/>
              </w:rPr>
            </w:pPr>
          </w:p>
          <w:p w14:paraId="10462A72" w14:textId="77777777" w:rsidR="00A96C48" w:rsidRDefault="00A96C48">
            <w:pPr>
              <w:spacing w:after="60"/>
              <w:ind w:left="144"/>
              <w:rPr>
                <w:szCs w:val="24"/>
              </w:rPr>
            </w:pPr>
          </w:p>
          <w:p w14:paraId="4BE071F4" w14:textId="77777777" w:rsidR="00A96C48" w:rsidRDefault="00A96C48">
            <w:pPr>
              <w:spacing w:after="60"/>
              <w:ind w:left="144"/>
              <w:rPr>
                <w:szCs w:val="24"/>
              </w:rPr>
            </w:pPr>
          </w:p>
          <w:p w14:paraId="6ABBD597" w14:textId="77777777" w:rsidR="00A96C48" w:rsidRDefault="00A96C48">
            <w:pPr>
              <w:spacing w:after="60"/>
              <w:ind w:left="144"/>
              <w:rPr>
                <w:szCs w:val="24"/>
              </w:rPr>
            </w:pPr>
          </w:p>
          <w:p w14:paraId="2379E3F4" w14:textId="77777777" w:rsidR="00A96C48" w:rsidRDefault="00A96C48">
            <w:pPr>
              <w:spacing w:after="60"/>
              <w:ind w:left="144"/>
              <w:rPr>
                <w:szCs w:val="24"/>
              </w:rPr>
            </w:pPr>
          </w:p>
          <w:p w14:paraId="03DFD6F7" w14:textId="77777777" w:rsidR="00A96C48" w:rsidRDefault="00A96C48">
            <w:pPr>
              <w:spacing w:after="60"/>
              <w:ind w:left="144"/>
              <w:rPr>
                <w:szCs w:val="24"/>
              </w:rPr>
            </w:pPr>
          </w:p>
          <w:p w14:paraId="2B52B8C8" w14:textId="77777777" w:rsidR="00A96C48" w:rsidRDefault="00A96C48">
            <w:pPr>
              <w:spacing w:after="60"/>
              <w:ind w:left="144"/>
            </w:pPr>
          </w:p>
        </w:tc>
      </w:tr>
      <w:tr w:rsidR="00A96C48" w14:paraId="55D4C302" w14:textId="77777777">
        <w:trPr>
          <w:jc w:val="center"/>
        </w:trPr>
        <w:tc>
          <w:tcPr>
            <w:tcW w:w="10512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D88D80A" w14:textId="5E4A1996" w:rsidR="00A96C48" w:rsidRPr="00A93BEE" w:rsidRDefault="00A96C48">
            <w:pPr>
              <w:spacing w:after="80"/>
              <w:rPr>
                <w:b/>
                <w:color w:val="1E3A8A"/>
                <w:sz w:val="24"/>
                <w:szCs w:val="24"/>
              </w:rPr>
            </w:pPr>
            <w:r>
              <w:rPr>
                <w:b/>
                <w:color w:val="1E3A8A"/>
                <w:sz w:val="24"/>
                <w:szCs w:val="24"/>
              </w:rPr>
              <w:t xml:space="preserve"> </w:t>
            </w:r>
          </w:p>
        </w:tc>
      </w:tr>
    </w:tbl>
    <w:p w14:paraId="2E96EA7F" w14:textId="77777777" w:rsidR="00C93052" w:rsidRDefault="00C93052">
      <w:pPr>
        <w:spacing w:after="80"/>
      </w:pPr>
    </w:p>
    <w:p w14:paraId="27DE1676" w14:textId="77777777" w:rsidR="00A96C48" w:rsidRDefault="00A96C48">
      <w:pPr>
        <w:spacing w:after="80"/>
      </w:pPr>
    </w:p>
    <w:p w14:paraId="2BFB3C77" w14:textId="77777777" w:rsidR="00A96C48" w:rsidRDefault="00A96C48">
      <w:pPr>
        <w:spacing w:after="80"/>
      </w:pPr>
    </w:p>
    <w:p w14:paraId="46E33F92" w14:textId="77777777" w:rsidR="00A96C48" w:rsidRDefault="00A96C48">
      <w:pPr>
        <w:spacing w:after="80"/>
      </w:pPr>
    </w:p>
    <w:p w14:paraId="0C633D68" w14:textId="77777777" w:rsidR="00A96C48" w:rsidRDefault="00A96C48">
      <w:pPr>
        <w:spacing w:after="80"/>
      </w:pPr>
    </w:p>
    <w:p w14:paraId="28D677C3" w14:textId="77777777" w:rsidR="00A96C48" w:rsidRDefault="00A96C48">
      <w:pPr>
        <w:spacing w:after="80"/>
      </w:pPr>
    </w:p>
    <w:p w14:paraId="641B2342" w14:textId="77777777" w:rsidR="00A96C48" w:rsidRDefault="00A96C48">
      <w:pPr>
        <w:spacing w:after="80"/>
      </w:pPr>
    </w:p>
    <w:p w14:paraId="11D32567" w14:textId="77777777" w:rsidR="00A96C48" w:rsidRDefault="00A96C48">
      <w:pPr>
        <w:spacing w:after="80"/>
      </w:pPr>
    </w:p>
    <w:p w14:paraId="1E7B2D80" w14:textId="77777777" w:rsidR="00A96C48" w:rsidRDefault="00A96C48">
      <w:pPr>
        <w:spacing w:after="80"/>
      </w:pPr>
    </w:p>
    <w:p w14:paraId="23FC9068" w14:textId="77777777" w:rsidR="00A96C48" w:rsidRDefault="00A96C48">
      <w:pPr>
        <w:spacing w:after="80"/>
      </w:pPr>
    </w:p>
    <w:p w14:paraId="5251224C" w14:textId="77777777" w:rsidR="00A96C48" w:rsidRDefault="00A96C48">
      <w:pPr>
        <w:spacing w:after="80"/>
      </w:pPr>
    </w:p>
    <w:p w14:paraId="747F8926" w14:textId="77777777" w:rsidR="00A96C48" w:rsidRDefault="00A96C48">
      <w:pPr>
        <w:spacing w:after="80"/>
      </w:pPr>
    </w:p>
    <w:p w14:paraId="0E7FD9FE" w14:textId="77777777" w:rsidR="00A96C48" w:rsidRDefault="00A96C48">
      <w:pPr>
        <w:spacing w:after="80"/>
      </w:pPr>
    </w:p>
    <w:p w14:paraId="359547B8" w14:textId="77777777" w:rsidR="00A96C48" w:rsidRDefault="00A96C48">
      <w:pPr>
        <w:spacing w:after="80"/>
      </w:pPr>
    </w:p>
    <w:p w14:paraId="398C659A" w14:textId="77777777" w:rsidR="00A96C48" w:rsidRDefault="00A96C48">
      <w:pPr>
        <w:spacing w:after="80"/>
      </w:pPr>
    </w:p>
    <w:p w14:paraId="7A0A9B07" w14:textId="77777777" w:rsidR="00A96C48" w:rsidRDefault="00A96C48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96"/>
      </w:tblGrid>
      <w:tr w:rsidR="00C93052" w14:paraId="64A3358E" w14:textId="77777777">
        <w:trPr>
          <w:jc w:val="center"/>
        </w:trPr>
        <w:tc>
          <w:tcPr>
            <w:tcW w:w="10512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EAEDB0F" w14:textId="77777777" w:rsidR="00C93052" w:rsidRPr="00A93BEE" w:rsidRDefault="00000000">
            <w:pPr>
              <w:spacing w:after="80"/>
              <w:rPr>
                <w:sz w:val="24"/>
                <w:szCs w:val="24"/>
              </w:rPr>
            </w:pPr>
            <w:r w:rsidRPr="00A93BEE">
              <w:rPr>
                <w:b/>
                <w:color w:val="1E3A8A"/>
                <w:sz w:val="24"/>
                <w:szCs w:val="24"/>
              </w:rPr>
              <w:t>Example 4: Find Largest of 3 Numbers (Nested Logic)</w:t>
            </w:r>
          </w:p>
          <w:p w14:paraId="4516AEE2" w14:textId="77777777" w:rsidR="00C93052" w:rsidRPr="00A93BEE" w:rsidRDefault="00000000">
            <w:pPr>
              <w:spacing w:after="120"/>
              <w:rPr>
                <w:sz w:val="24"/>
                <w:szCs w:val="24"/>
              </w:rPr>
            </w:pPr>
            <w:r w:rsidRPr="00A93BEE">
              <w:rPr>
                <w:b/>
                <w:color w:val="475569"/>
                <w:sz w:val="24"/>
                <w:szCs w:val="24"/>
              </w:rPr>
              <w:t>[Algorithm]</w:t>
            </w:r>
          </w:p>
          <w:p w14:paraId="123FE541" w14:textId="77777777" w:rsidR="00C93052" w:rsidRPr="00A93BEE" w:rsidRDefault="00000000">
            <w:pPr>
              <w:spacing w:after="60"/>
              <w:ind w:left="144"/>
              <w:rPr>
                <w:sz w:val="24"/>
                <w:szCs w:val="24"/>
              </w:rPr>
            </w:pPr>
            <w:r w:rsidRPr="00A93BEE">
              <w:rPr>
                <w:sz w:val="24"/>
                <w:szCs w:val="24"/>
              </w:rPr>
              <w:t>1. Step 1: Read a, b, c.</w:t>
            </w:r>
          </w:p>
          <w:p w14:paraId="384A973A" w14:textId="77777777" w:rsidR="00C93052" w:rsidRPr="00A93BEE" w:rsidRDefault="00000000">
            <w:pPr>
              <w:spacing w:after="60"/>
              <w:ind w:left="144"/>
              <w:rPr>
                <w:sz w:val="24"/>
                <w:szCs w:val="24"/>
              </w:rPr>
            </w:pPr>
            <w:r w:rsidRPr="00A93BEE">
              <w:rPr>
                <w:sz w:val="24"/>
                <w:szCs w:val="24"/>
              </w:rPr>
              <w:t>2. Step 2: If a &gt; b, go to Step 5.</w:t>
            </w:r>
          </w:p>
          <w:p w14:paraId="209850C8" w14:textId="77777777" w:rsidR="00C93052" w:rsidRPr="00A93BEE" w:rsidRDefault="00000000">
            <w:pPr>
              <w:spacing w:after="60"/>
              <w:ind w:left="144"/>
              <w:rPr>
                <w:sz w:val="24"/>
                <w:szCs w:val="24"/>
              </w:rPr>
            </w:pPr>
            <w:r w:rsidRPr="00A93BEE">
              <w:rPr>
                <w:sz w:val="24"/>
                <w:szCs w:val="24"/>
              </w:rPr>
              <w:t>3. Step 3: If b &gt; c, go to Step 8.</w:t>
            </w:r>
          </w:p>
          <w:p w14:paraId="0E5FD1CA" w14:textId="77777777" w:rsidR="00C93052" w:rsidRPr="00A93BEE" w:rsidRDefault="00000000">
            <w:pPr>
              <w:spacing w:after="60"/>
              <w:ind w:left="144"/>
              <w:rPr>
                <w:sz w:val="24"/>
                <w:szCs w:val="24"/>
              </w:rPr>
            </w:pPr>
            <w:r w:rsidRPr="00A93BEE">
              <w:rPr>
                <w:sz w:val="24"/>
                <w:szCs w:val="24"/>
              </w:rPr>
              <w:t>4. Step 4: Print c is largest number, go to Step 9.</w:t>
            </w:r>
          </w:p>
          <w:p w14:paraId="0CFFF0A7" w14:textId="77777777" w:rsidR="00C93052" w:rsidRPr="00A93BEE" w:rsidRDefault="00000000">
            <w:pPr>
              <w:spacing w:after="60"/>
              <w:ind w:left="144"/>
              <w:rPr>
                <w:sz w:val="24"/>
                <w:szCs w:val="24"/>
              </w:rPr>
            </w:pPr>
            <w:r w:rsidRPr="00A93BEE">
              <w:rPr>
                <w:sz w:val="24"/>
                <w:szCs w:val="24"/>
              </w:rPr>
              <w:t>5. Step 5: If a &gt; c, go to Step 7.</w:t>
            </w:r>
          </w:p>
          <w:p w14:paraId="51BFE7F8" w14:textId="77777777" w:rsidR="00C93052" w:rsidRPr="00A93BEE" w:rsidRDefault="00000000">
            <w:pPr>
              <w:spacing w:after="60"/>
              <w:ind w:left="144"/>
              <w:rPr>
                <w:sz w:val="24"/>
                <w:szCs w:val="24"/>
              </w:rPr>
            </w:pPr>
            <w:r w:rsidRPr="00A93BEE">
              <w:rPr>
                <w:sz w:val="24"/>
                <w:szCs w:val="24"/>
              </w:rPr>
              <w:t>6. Step 6: Print c is largest number, go to Step 9.</w:t>
            </w:r>
          </w:p>
          <w:p w14:paraId="4A3302DD" w14:textId="77777777" w:rsidR="00C93052" w:rsidRPr="00A93BEE" w:rsidRDefault="00000000">
            <w:pPr>
              <w:spacing w:after="60"/>
              <w:ind w:left="144"/>
              <w:rPr>
                <w:sz w:val="24"/>
                <w:szCs w:val="24"/>
              </w:rPr>
            </w:pPr>
            <w:r w:rsidRPr="00A93BEE">
              <w:rPr>
                <w:sz w:val="24"/>
                <w:szCs w:val="24"/>
              </w:rPr>
              <w:t>7. Step 7: Print a is largest number, go to Step 9.</w:t>
            </w:r>
          </w:p>
          <w:p w14:paraId="2201B619" w14:textId="77777777" w:rsidR="00C93052" w:rsidRPr="00A93BEE" w:rsidRDefault="00000000">
            <w:pPr>
              <w:spacing w:after="60"/>
              <w:ind w:left="144"/>
              <w:rPr>
                <w:sz w:val="24"/>
                <w:szCs w:val="24"/>
              </w:rPr>
            </w:pPr>
            <w:r w:rsidRPr="00A93BEE">
              <w:rPr>
                <w:sz w:val="24"/>
                <w:szCs w:val="24"/>
              </w:rPr>
              <w:t>8. Step 8: Print b is largest number.</w:t>
            </w:r>
          </w:p>
          <w:p w14:paraId="36B3A072" w14:textId="77777777" w:rsidR="00C93052" w:rsidRPr="00A93BEE" w:rsidRDefault="00000000">
            <w:pPr>
              <w:spacing w:after="60"/>
              <w:ind w:left="144"/>
              <w:rPr>
                <w:sz w:val="24"/>
                <w:szCs w:val="24"/>
              </w:rPr>
            </w:pPr>
            <w:r w:rsidRPr="00A93BEE">
              <w:rPr>
                <w:sz w:val="24"/>
                <w:szCs w:val="24"/>
              </w:rPr>
              <w:t>9. Step 9: Stop.</w:t>
            </w:r>
          </w:p>
          <w:p w14:paraId="241EF435" w14:textId="77777777" w:rsidR="00C93052" w:rsidRPr="00A93BEE" w:rsidRDefault="00C93052">
            <w:pPr>
              <w:spacing w:before="120" w:after="0"/>
              <w:rPr>
                <w:sz w:val="24"/>
                <w:szCs w:val="24"/>
              </w:rPr>
            </w:pPr>
          </w:p>
          <w:p w14:paraId="4393AE4F" w14:textId="544B8B14" w:rsidR="00C93052" w:rsidRDefault="00A96C48">
            <w:r w:rsidRPr="00A96C48">
              <w:drawing>
                <wp:anchor distT="0" distB="0" distL="114300" distR="114300" simplePos="0" relativeHeight="251669504" behindDoc="0" locked="0" layoutInCell="1" allowOverlap="1" wp14:anchorId="71235BB3" wp14:editId="14E4861D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-635</wp:posOffset>
                  </wp:positionV>
                  <wp:extent cx="5768840" cy="2743438"/>
                  <wp:effectExtent l="0" t="0" r="3810" b="0"/>
                  <wp:wrapNone/>
                  <wp:docPr id="868975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89755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8840" cy="2743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854EEC5" w14:textId="77777777" w:rsidR="00A96C48" w:rsidRDefault="00A96C48"/>
          <w:p w14:paraId="0F70BCF6" w14:textId="77777777" w:rsidR="00A96C48" w:rsidRDefault="00A96C48"/>
          <w:p w14:paraId="7953744E" w14:textId="77777777" w:rsidR="00A96C48" w:rsidRDefault="00A96C48"/>
          <w:p w14:paraId="07D98A17" w14:textId="77777777" w:rsidR="00A96C48" w:rsidRDefault="00A96C48"/>
          <w:p w14:paraId="12179275" w14:textId="77777777" w:rsidR="00A96C48" w:rsidRDefault="00A96C48"/>
          <w:p w14:paraId="7B835C9E" w14:textId="77777777" w:rsidR="00A96C48" w:rsidRDefault="00A96C48"/>
          <w:p w14:paraId="03F186BA" w14:textId="77777777" w:rsidR="00A96C48" w:rsidRDefault="00A96C48"/>
          <w:p w14:paraId="46A936AC" w14:textId="77777777" w:rsidR="00A96C48" w:rsidRDefault="00A96C48"/>
        </w:tc>
      </w:tr>
    </w:tbl>
    <w:p w14:paraId="644A76F4" w14:textId="77777777" w:rsidR="00C93052" w:rsidRDefault="00C93052">
      <w:pPr>
        <w:spacing w:after="80"/>
      </w:pPr>
    </w:p>
    <w:p w14:paraId="1383D2AF" w14:textId="77777777" w:rsidR="00A96C48" w:rsidRDefault="00A96C48">
      <w:pPr>
        <w:spacing w:after="80"/>
      </w:pPr>
    </w:p>
    <w:p w14:paraId="12049E3C" w14:textId="77777777" w:rsidR="00A96C48" w:rsidRDefault="00A96C48">
      <w:pPr>
        <w:spacing w:after="80"/>
      </w:pPr>
    </w:p>
    <w:p w14:paraId="17C25DD6" w14:textId="0EBD3A7E" w:rsidR="00C93052" w:rsidRPr="00A93BEE" w:rsidRDefault="00A93BEE">
      <w:pPr>
        <w:keepNext/>
        <w:spacing w:before="280" w:after="120"/>
        <w:rPr>
          <w:sz w:val="24"/>
          <w:szCs w:val="32"/>
        </w:rPr>
      </w:pPr>
      <w:r w:rsidRPr="00A93BEE">
        <w:rPr>
          <w:b/>
          <w:color w:val="1E3A8A"/>
          <w:sz w:val="36"/>
          <w:szCs w:val="32"/>
        </w:rPr>
        <w:lastRenderedPageBreak/>
        <w:t>4</w:t>
      </w:r>
      <w:r w:rsidR="00000000" w:rsidRPr="00A93BEE">
        <w:rPr>
          <w:b/>
          <w:color w:val="1E3A8A"/>
          <w:sz w:val="36"/>
          <w:szCs w:val="32"/>
        </w:rPr>
        <w:t>. Advanced Control Structures: Loops, Primes &amp; Factorials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96"/>
      </w:tblGrid>
      <w:tr w:rsidR="00C93052" w:rsidRPr="00A93BEE" w14:paraId="0390F62A" w14:textId="77777777">
        <w:trPr>
          <w:jc w:val="center"/>
        </w:trPr>
        <w:tc>
          <w:tcPr>
            <w:tcW w:w="10512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696A380" w14:textId="77777777" w:rsidR="00C93052" w:rsidRPr="00A93BEE" w:rsidRDefault="00000000">
            <w:pPr>
              <w:spacing w:after="80"/>
              <w:rPr>
                <w:sz w:val="24"/>
                <w:szCs w:val="24"/>
              </w:rPr>
            </w:pPr>
            <w:r w:rsidRPr="00A93BEE">
              <w:rPr>
                <w:b/>
                <w:color w:val="1E3A8A"/>
                <w:sz w:val="24"/>
                <w:szCs w:val="24"/>
              </w:rPr>
              <w:t>Example 5: Looping - Print Numbers 1 to 10</w:t>
            </w:r>
          </w:p>
          <w:p w14:paraId="2C0B274A" w14:textId="77777777" w:rsidR="00C93052" w:rsidRPr="00A93BEE" w:rsidRDefault="00000000">
            <w:pPr>
              <w:spacing w:after="120"/>
              <w:rPr>
                <w:sz w:val="24"/>
                <w:szCs w:val="24"/>
              </w:rPr>
            </w:pPr>
            <w:r w:rsidRPr="00A93BEE">
              <w:rPr>
                <w:b/>
                <w:color w:val="475569"/>
                <w:sz w:val="24"/>
                <w:szCs w:val="24"/>
              </w:rPr>
              <w:t>[Algorithm]</w:t>
            </w:r>
          </w:p>
          <w:p w14:paraId="42EF07CB" w14:textId="77777777" w:rsidR="00C93052" w:rsidRPr="00A93BEE" w:rsidRDefault="00000000">
            <w:pPr>
              <w:spacing w:after="60"/>
              <w:ind w:left="144"/>
              <w:rPr>
                <w:sz w:val="24"/>
                <w:szCs w:val="24"/>
              </w:rPr>
            </w:pPr>
            <w:r w:rsidRPr="00A93BEE">
              <w:rPr>
                <w:sz w:val="24"/>
                <w:szCs w:val="24"/>
              </w:rPr>
              <w:t>Step 1: Initialize a = 1 | Step 2: Print a | Step 3: Repeat step 2 until a &lt;= 10 (Step 3.1: a = a + 1) | Step 4: Stop.</w:t>
            </w:r>
          </w:p>
          <w:p w14:paraId="670ABC47" w14:textId="77777777" w:rsidR="00C93052" w:rsidRPr="00A93BEE" w:rsidRDefault="00C93052">
            <w:pPr>
              <w:spacing w:before="120" w:after="0"/>
              <w:rPr>
                <w:sz w:val="24"/>
                <w:szCs w:val="24"/>
              </w:rPr>
            </w:pP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10126"/>
            </w:tblGrid>
            <w:tr w:rsidR="00C93052" w:rsidRPr="00A93BEE" w14:paraId="0AB0F848" w14:textId="77777777">
              <w:tc>
                <w:tcPr>
                  <w:tcW w:w="10512" w:type="dxa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shd w:val="clear" w:color="auto" w:fill="F8FAFC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</w:tcPr>
                <w:p w14:paraId="2B850DA2" w14:textId="28188F4C" w:rsidR="00C93052" w:rsidRDefault="00325980">
                  <w:pPr>
                    <w:spacing w:after="0"/>
                    <w:rPr>
                      <w:rFonts w:ascii="Consolas" w:hAnsi="Consolas"/>
                      <w:sz w:val="24"/>
                      <w:szCs w:val="24"/>
                    </w:rPr>
                  </w:pPr>
                  <w:r w:rsidRPr="00325980">
                    <w:rPr>
                      <w:rFonts w:ascii="Consolas" w:hAnsi="Consolas"/>
                      <w:sz w:val="24"/>
                      <w:szCs w:val="24"/>
                    </w:rPr>
                    <w:drawing>
                      <wp:anchor distT="0" distB="0" distL="114300" distR="114300" simplePos="0" relativeHeight="251658752" behindDoc="0" locked="0" layoutInCell="1" allowOverlap="1" wp14:anchorId="15BD3F8C" wp14:editId="2019B9EE">
                        <wp:simplePos x="0" y="0"/>
                        <wp:positionH relativeFrom="column">
                          <wp:posOffset>1871345</wp:posOffset>
                        </wp:positionH>
                        <wp:positionV relativeFrom="paragraph">
                          <wp:posOffset>102235</wp:posOffset>
                        </wp:positionV>
                        <wp:extent cx="2819644" cy="2682472"/>
                        <wp:effectExtent l="0" t="0" r="0" b="3810"/>
                        <wp:wrapNone/>
                        <wp:docPr id="1043583810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43583810" name="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19644" cy="268247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 w14:paraId="1254B9E9" w14:textId="77777777" w:rsidR="00A96C48" w:rsidRDefault="00A96C48">
                  <w:pPr>
                    <w:spacing w:after="0"/>
                    <w:rPr>
                      <w:rFonts w:ascii="Consolas" w:hAnsi="Consolas"/>
                      <w:sz w:val="24"/>
                      <w:szCs w:val="24"/>
                    </w:rPr>
                  </w:pPr>
                </w:p>
                <w:p w14:paraId="035F6FC9" w14:textId="326A0397" w:rsidR="00A96C48" w:rsidRDefault="00A96C48">
                  <w:pPr>
                    <w:spacing w:after="0"/>
                    <w:rPr>
                      <w:rFonts w:ascii="Consolas" w:hAnsi="Consolas"/>
                      <w:sz w:val="24"/>
                      <w:szCs w:val="24"/>
                    </w:rPr>
                  </w:pPr>
                </w:p>
                <w:p w14:paraId="3FA75739" w14:textId="77777777" w:rsidR="00A96C48" w:rsidRDefault="00A96C48">
                  <w:pPr>
                    <w:spacing w:after="0"/>
                    <w:rPr>
                      <w:rFonts w:ascii="Consolas" w:hAnsi="Consolas"/>
                      <w:sz w:val="24"/>
                      <w:szCs w:val="24"/>
                    </w:rPr>
                  </w:pPr>
                </w:p>
                <w:p w14:paraId="0F1DDB5C" w14:textId="77777777" w:rsidR="00A96C48" w:rsidRDefault="00A96C48">
                  <w:pPr>
                    <w:spacing w:after="0"/>
                    <w:rPr>
                      <w:rFonts w:ascii="Consolas" w:hAnsi="Consolas"/>
                      <w:sz w:val="24"/>
                      <w:szCs w:val="24"/>
                    </w:rPr>
                  </w:pPr>
                </w:p>
                <w:p w14:paraId="31A978F8" w14:textId="77777777" w:rsidR="00A96C48" w:rsidRDefault="00A96C48">
                  <w:pPr>
                    <w:spacing w:after="0"/>
                    <w:rPr>
                      <w:rFonts w:ascii="Consolas" w:hAnsi="Consolas"/>
                      <w:sz w:val="24"/>
                      <w:szCs w:val="24"/>
                    </w:rPr>
                  </w:pPr>
                </w:p>
                <w:p w14:paraId="08811F06" w14:textId="77777777" w:rsidR="00A96C48" w:rsidRDefault="00A96C48">
                  <w:pPr>
                    <w:spacing w:after="0"/>
                    <w:rPr>
                      <w:rFonts w:ascii="Consolas" w:hAnsi="Consolas"/>
                      <w:sz w:val="24"/>
                      <w:szCs w:val="24"/>
                    </w:rPr>
                  </w:pPr>
                </w:p>
                <w:p w14:paraId="14EBB7E6" w14:textId="77777777" w:rsidR="00A96C48" w:rsidRDefault="00A96C48">
                  <w:pPr>
                    <w:spacing w:after="0"/>
                    <w:rPr>
                      <w:rFonts w:ascii="Consolas" w:hAnsi="Consolas"/>
                      <w:sz w:val="24"/>
                      <w:szCs w:val="24"/>
                    </w:rPr>
                  </w:pPr>
                </w:p>
                <w:p w14:paraId="776FD632" w14:textId="77777777" w:rsidR="00A96C48" w:rsidRDefault="00A96C48">
                  <w:pPr>
                    <w:spacing w:after="0"/>
                    <w:rPr>
                      <w:rFonts w:ascii="Consolas" w:hAnsi="Consolas"/>
                      <w:sz w:val="24"/>
                      <w:szCs w:val="24"/>
                    </w:rPr>
                  </w:pPr>
                </w:p>
                <w:p w14:paraId="7E07F427" w14:textId="77777777" w:rsidR="00A96C48" w:rsidRDefault="00A96C48">
                  <w:pPr>
                    <w:spacing w:after="0"/>
                    <w:rPr>
                      <w:rFonts w:ascii="Consolas" w:hAnsi="Consolas"/>
                      <w:sz w:val="24"/>
                      <w:szCs w:val="24"/>
                    </w:rPr>
                  </w:pPr>
                </w:p>
                <w:p w14:paraId="18DCA2ED" w14:textId="77777777" w:rsidR="00A96C48" w:rsidRDefault="00A96C48">
                  <w:pPr>
                    <w:spacing w:after="0"/>
                    <w:rPr>
                      <w:rFonts w:ascii="Consolas" w:hAnsi="Consolas"/>
                      <w:sz w:val="24"/>
                      <w:szCs w:val="24"/>
                    </w:rPr>
                  </w:pPr>
                </w:p>
                <w:p w14:paraId="69A63195" w14:textId="77777777" w:rsidR="00A96C48" w:rsidRDefault="00A96C48">
                  <w:pPr>
                    <w:spacing w:after="0"/>
                    <w:rPr>
                      <w:rFonts w:ascii="Consolas" w:hAnsi="Consolas"/>
                      <w:sz w:val="24"/>
                      <w:szCs w:val="24"/>
                    </w:rPr>
                  </w:pPr>
                </w:p>
                <w:p w14:paraId="59B01F21" w14:textId="77777777" w:rsidR="00325980" w:rsidRDefault="00325980">
                  <w:pPr>
                    <w:spacing w:after="0"/>
                    <w:rPr>
                      <w:rFonts w:ascii="Consolas" w:hAnsi="Consolas"/>
                      <w:sz w:val="24"/>
                      <w:szCs w:val="24"/>
                    </w:rPr>
                  </w:pPr>
                </w:p>
                <w:p w14:paraId="6778896C" w14:textId="77777777" w:rsidR="00A96C48" w:rsidRDefault="00A96C48">
                  <w:pPr>
                    <w:spacing w:after="0"/>
                    <w:rPr>
                      <w:rFonts w:ascii="Consolas" w:hAnsi="Consolas"/>
                      <w:sz w:val="24"/>
                      <w:szCs w:val="24"/>
                    </w:rPr>
                  </w:pPr>
                </w:p>
                <w:p w14:paraId="21E5DF37" w14:textId="56371819" w:rsidR="00A96C48" w:rsidRPr="00A93BEE" w:rsidRDefault="00A96C48">
                  <w:pPr>
                    <w:spacing w:after="0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42319795" w14:textId="77777777" w:rsidR="00C93052" w:rsidRPr="00A93BEE" w:rsidRDefault="00C93052">
            <w:pPr>
              <w:rPr>
                <w:sz w:val="24"/>
                <w:szCs w:val="24"/>
              </w:rPr>
            </w:pPr>
          </w:p>
        </w:tc>
      </w:tr>
    </w:tbl>
    <w:p w14:paraId="6B406439" w14:textId="77777777" w:rsidR="00C93052" w:rsidRDefault="00C93052">
      <w:pPr>
        <w:spacing w:after="80"/>
        <w:rPr>
          <w:sz w:val="24"/>
          <w:szCs w:val="24"/>
        </w:rPr>
      </w:pPr>
    </w:p>
    <w:p w14:paraId="2C9F1A00" w14:textId="77777777" w:rsidR="00325980" w:rsidRDefault="00325980">
      <w:pPr>
        <w:spacing w:after="80"/>
        <w:rPr>
          <w:sz w:val="24"/>
          <w:szCs w:val="24"/>
        </w:rPr>
      </w:pPr>
    </w:p>
    <w:p w14:paraId="3B849047" w14:textId="77777777" w:rsidR="00325980" w:rsidRDefault="00325980">
      <w:pPr>
        <w:spacing w:after="80"/>
        <w:rPr>
          <w:sz w:val="24"/>
          <w:szCs w:val="24"/>
        </w:rPr>
      </w:pPr>
    </w:p>
    <w:p w14:paraId="79E28309" w14:textId="77777777" w:rsidR="00325980" w:rsidRDefault="00325980">
      <w:pPr>
        <w:spacing w:after="80"/>
        <w:rPr>
          <w:sz w:val="24"/>
          <w:szCs w:val="24"/>
        </w:rPr>
      </w:pPr>
    </w:p>
    <w:p w14:paraId="3ADBE68D" w14:textId="77777777" w:rsidR="00325980" w:rsidRDefault="00325980">
      <w:pPr>
        <w:spacing w:after="80"/>
        <w:rPr>
          <w:sz w:val="24"/>
          <w:szCs w:val="24"/>
        </w:rPr>
      </w:pPr>
    </w:p>
    <w:p w14:paraId="28701266" w14:textId="77777777" w:rsidR="00325980" w:rsidRDefault="00325980">
      <w:pPr>
        <w:spacing w:after="80"/>
        <w:rPr>
          <w:sz w:val="24"/>
          <w:szCs w:val="24"/>
        </w:rPr>
      </w:pPr>
    </w:p>
    <w:p w14:paraId="096E84E4" w14:textId="77777777" w:rsidR="00325980" w:rsidRDefault="00325980">
      <w:pPr>
        <w:spacing w:after="80"/>
        <w:rPr>
          <w:sz w:val="24"/>
          <w:szCs w:val="24"/>
        </w:rPr>
      </w:pPr>
    </w:p>
    <w:p w14:paraId="68D46875" w14:textId="77777777" w:rsidR="00325980" w:rsidRDefault="00325980">
      <w:pPr>
        <w:spacing w:after="80"/>
        <w:rPr>
          <w:sz w:val="24"/>
          <w:szCs w:val="24"/>
        </w:rPr>
      </w:pPr>
    </w:p>
    <w:p w14:paraId="32D51A42" w14:textId="77777777" w:rsidR="00325980" w:rsidRDefault="00325980">
      <w:pPr>
        <w:spacing w:after="80"/>
        <w:rPr>
          <w:sz w:val="24"/>
          <w:szCs w:val="24"/>
        </w:rPr>
      </w:pPr>
    </w:p>
    <w:p w14:paraId="73C71034" w14:textId="77777777" w:rsidR="00325980" w:rsidRDefault="00325980">
      <w:pPr>
        <w:spacing w:after="80"/>
        <w:rPr>
          <w:sz w:val="24"/>
          <w:szCs w:val="24"/>
        </w:rPr>
      </w:pPr>
    </w:p>
    <w:p w14:paraId="51976A9C" w14:textId="77777777" w:rsidR="00325980" w:rsidRDefault="00325980">
      <w:pPr>
        <w:spacing w:after="80"/>
        <w:rPr>
          <w:sz w:val="24"/>
          <w:szCs w:val="24"/>
        </w:rPr>
      </w:pPr>
    </w:p>
    <w:p w14:paraId="46FB5FE9" w14:textId="77777777" w:rsidR="00325980" w:rsidRDefault="00325980">
      <w:pPr>
        <w:spacing w:after="80"/>
        <w:rPr>
          <w:sz w:val="24"/>
          <w:szCs w:val="24"/>
        </w:rPr>
      </w:pPr>
    </w:p>
    <w:p w14:paraId="4157B125" w14:textId="77777777" w:rsidR="00325980" w:rsidRPr="00A93BEE" w:rsidRDefault="00325980">
      <w:pPr>
        <w:spacing w:after="80"/>
        <w:rPr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96"/>
      </w:tblGrid>
      <w:tr w:rsidR="00C93052" w:rsidRPr="00A93BEE" w14:paraId="31732CFB" w14:textId="77777777">
        <w:trPr>
          <w:jc w:val="center"/>
        </w:trPr>
        <w:tc>
          <w:tcPr>
            <w:tcW w:w="10512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051DD0A" w14:textId="41B4C864" w:rsidR="00C93052" w:rsidRPr="00A93BEE" w:rsidRDefault="00000000">
            <w:pPr>
              <w:spacing w:after="80"/>
              <w:rPr>
                <w:sz w:val="24"/>
                <w:szCs w:val="24"/>
              </w:rPr>
            </w:pPr>
            <w:r w:rsidRPr="00A93BEE">
              <w:rPr>
                <w:b/>
                <w:color w:val="1E3A8A"/>
                <w:sz w:val="24"/>
                <w:szCs w:val="24"/>
              </w:rPr>
              <w:lastRenderedPageBreak/>
              <w:t>Example 6: Prime Number Check</w:t>
            </w:r>
          </w:p>
          <w:p w14:paraId="7F9985B2" w14:textId="77777777" w:rsidR="00C93052" w:rsidRPr="00A93BEE" w:rsidRDefault="00000000">
            <w:pPr>
              <w:spacing w:after="120"/>
              <w:rPr>
                <w:sz w:val="24"/>
                <w:szCs w:val="24"/>
              </w:rPr>
            </w:pPr>
            <w:r w:rsidRPr="00A93BEE">
              <w:rPr>
                <w:b/>
                <w:color w:val="475569"/>
                <w:sz w:val="24"/>
                <w:szCs w:val="24"/>
              </w:rPr>
              <w:t>[Flowchart Execution Steps]</w:t>
            </w:r>
          </w:p>
          <w:p w14:paraId="3FAAFF4A" w14:textId="77777777" w:rsidR="00C93052" w:rsidRPr="00A93BEE" w:rsidRDefault="00000000">
            <w:pPr>
              <w:spacing w:after="60"/>
              <w:ind w:left="144"/>
              <w:rPr>
                <w:sz w:val="24"/>
                <w:szCs w:val="24"/>
              </w:rPr>
            </w:pPr>
            <w:r w:rsidRPr="00A93BEE">
              <w:rPr>
                <w:sz w:val="24"/>
                <w:szCs w:val="24"/>
              </w:rPr>
              <w:t>1. Start Read N.</w:t>
            </w:r>
          </w:p>
          <w:p w14:paraId="1E109D04" w14:textId="12AADC70" w:rsidR="00C93052" w:rsidRPr="00A93BEE" w:rsidRDefault="00000000">
            <w:pPr>
              <w:spacing w:after="60"/>
              <w:ind w:left="144"/>
              <w:rPr>
                <w:sz w:val="24"/>
                <w:szCs w:val="24"/>
              </w:rPr>
            </w:pPr>
            <w:r w:rsidRPr="00A93BEE">
              <w:rPr>
                <w:sz w:val="24"/>
                <w:szCs w:val="24"/>
              </w:rPr>
              <w:t>2. Initialize I = 2, count = 0.</w:t>
            </w:r>
          </w:p>
          <w:p w14:paraId="7E6461D7" w14:textId="5857DE6A" w:rsidR="00C93052" w:rsidRPr="00A93BEE" w:rsidRDefault="00000000">
            <w:pPr>
              <w:spacing w:after="60"/>
              <w:ind w:left="144"/>
              <w:rPr>
                <w:sz w:val="24"/>
                <w:szCs w:val="24"/>
              </w:rPr>
            </w:pPr>
            <w:r w:rsidRPr="00A93BEE">
              <w:rPr>
                <w:sz w:val="24"/>
                <w:szCs w:val="24"/>
              </w:rPr>
              <w:t>3. Check Loop: If I &lt;= N - 1:</w:t>
            </w:r>
          </w:p>
          <w:p w14:paraId="6C0A6891" w14:textId="69D3DCBD" w:rsidR="00C93052" w:rsidRPr="00A93BEE" w:rsidRDefault="00000000">
            <w:pPr>
              <w:spacing w:after="60"/>
              <w:ind w:left="144"/>
              <w:rPr>
                <w:sz w:val="24"/>
                <w:szCs w:val="24"/>
              </w:rPr>
            </w:pPr>
            <w:r w:rsidRPr="00A93BEE">
              <w:rPr>
                <w:sz w:val="24"/>
                <w:szCs w:val="24"/>
              </w:rPr>
              <w:t xml:space="preserve">   • If N % I == 0: count = count + 1.</w:t>
            </w:r>
          </w:p>
          <w:p w14:paraId="665A7F6E" w14:textId="77777777" w:rsidR="00C93052" w:rsidRPr="00A93BEE" w:rsidRDefault="00000000">
            <w:pPr>
              <w:spacing w:after="60"/>
              <w:ind w:left="144"/>
              <w:rPr>
                <w:sz w:val="24"/>
                <w:szCs w:val="24"/>
              </w:rPr>
            </w:pPr>
            <w:r w:rsidRPr="00A93BEE">
              <w:rPr>
                <w:sz w:val="24"/>
                <w:szCs w:val="24"/>
              </w:rPr>
              <w:t xml:space="preserve">   • Increment I = I + 1. Loop back.</w:t>
            </w:r>
          </w:p>
          <w:p w14:paraId="38D7896F" w14:textId="77777777" w:rsidR="00C93052" w:rsidRPr="00A93BEE" w:rsidRDefault="00000000">
            <w:pPr>
              <w:spacing w:after="60"/>
              <w:ind w:left="144"/>
              <w:rPr>
                <w:sz w:val="24"/>
                <w:szCs w:val="24"/>
              </w:rPr>
            </w:pPr>
            <w:r w:rsidRPr="00A93BEE">
              <w:rPr>
                <w:sz w:val="24"/>
                <w:szCs w:val="24"/>
              </w:rPr>
              <w:t>4. Final Evaluation: If count == 0:</w:t>
            </w:r>
          </w:p>
          <w:p w14:paraId="3FC0456F" w14:textId="577A9251" w:rsidR="00C93052" w:rsidRPr="00A93BEE" w:rsidRDefault="00000000">
            <w:pPr>
              <w:spacing w:after="60"/>
              <w:ind w:left="144"/>
              <w:rPr>
                <w:sz w:val="24"/>
                <w:szCs w:val="24"/>
              </w:rPr>
            </w:pPr>
            <w:r w:rsidRPr="00A93BEE">
              <w:rPr>
                <w:sz w:val="24"/>
                <w:szCs w:val="24"/>
              </w:rPr>
              <w:t xml:space="preserve">   • True: Print 'Prime'.</w:t>
            </w:r>
          </w:p>
          <w:p w14:paraId="4E34928F" w14:textId="144C14AE" w:rsidR="00C93052" w:rsidRPr="00A93BEE" w:rsidRDefault="00325980">
            <w:pPr>
              <w:spacing w:after="60"/>
              <w:ind w:left="144"/>
              <w:rPr>
                <w:sz w:val="24"/>
                <w:szCs w:val="24"/>
              </w:rPr>
            </w:pPr>
            <w:r w:rsidRPr="00325980">
              <w:rPr>
                <w:sz w:val="24"/>
                <w:szCs w:val="24"/>
              </w:rPr>
              <w:drawing>
                <wp:anchor distT="0" distB="0" distL="114300" distR="114300" simplePos="0" relativeHeight="251668992" behindDoc="0" locked="0" layoutInCell="1" allowOverlap="1" wp14:anchorId="55626EF4" wp14:editId="741060E4">
                  <wp:simplePos x="0" y="0"/>
                  <wp:positionH relativeFrom="column">
                    <wp:posOffset>1874520</wp:posOffset>
                  </wp:positionH>
                  <wp:positionV relativeFrom="paragraph">
                    <wp:posOffset>186055</wp:posOffset>
                  </wp:positionV>
                  <wp:extent cx="4641143" cy="2141220"/>
                  <wp:effectExtent l="0" t="0" r="7620" b="0"/>
                  <wp:wrapNone/>
                  <wp:docPr id="1214100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410053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1143" cy="2141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00000" w:rsidRPr="00A93BEE">
              <w:rPr>
                <w:sz w:val="24"/>
                <w:szCs w:val="24"/>
              </w:rPr>
              <w:t xml:space="preserve">   • False: Print 'Not Prime'.</w:t>
            </w:r>
          </w:p>
          <w:p w14:paraId="2CDDB167" w14:textId="113210D1" w:rsidR="00C93052" w:rsidRDefault="00000000">
            <w:pPr>
              <w:spacing w:after="60"/>
              <w:ind w:left="144"/>
              <w:rPr>
                <w:sz w:val="24"/>
                <w:szCs w:val="24"/>
              </w:rPr>
            </w:pPr>
            <w:r w:rsidRPr="00A93BEE">
              <w:rPr>
                <w:sz w:val="24"/>
                <w:szCs w:val="24"/>
              </w:rPr>
              <w:t>5. Stop.</w:t>
            </w:r>
          </w:p>
          <w:p w14:paraId="742D0974" w14:textId="55347F50" w:rsidR="00325980" w:rsidRDefault="00325980">
            <w:pPr>
              <w:spacing w:after="60"/>
              <w:ind w:left="144"/>
              <w:rPr>
                <w:sz w:val="24"/>
                <w:szCs w:val="24"/>
              </w:rPr>
            </w:pPr>
          </w:p>
          <w:p w14:paraId="23BC8338" w14:textId="77777777" w:rsidR="00325980" w:rsidRDefault="00325980">
            <w:pPr>
              <w:spacing w:after="60"/>
              <w:ind w:left="144"/>
              <w:rPr>
                <w:sz w:val="24"/>
                <w:szCs w:val="24"/>
              </w:rPr>
            </w:pPr>
          </w:p>
          <w:p w14:paraId="10F006CD" w14:textId="73707207" w:rsidR="00325980" w:rsidRDefault="00325980">
            <w:pPr>
              <w:spacing w:after="60"/>
              <w:ind w:left="144"/>
              <w:rPr>
                <w:sz w:val="24"/>
                <w:szCs w:val="24"/>
              </w:rPr>
            </w:pPr>
          </w:p>
          <w:p w14:paraId="69A72F52" w14:textId="77777777" w:rsidR="00325980" w:rsidRDefault="00325980">
            <w:pPr>
              <w:spacing w:after="60"/>
              <w:ind w:left="144"/>
              <w:rPr>
                <w:sz w:val="24"/>
                <w:szCs w:val="24"/>
              </w:rPr>
            </w:pPr>
          </w:p>
          <w:p w14:paraId="27858A11" w14:textId="77777777" w:rsidR="00325980" w:rsidRDefault="00325980">
            <w:pPr>
              <w:spacing w:after="60"/>
              <w:ind w:left="144"/>
              <w:rPr>
                <w:sz w:val="24"/>
                <w:szCs w:val="24"/>
              </w:rPr>
            </w:pPr>
          </w:p>
          <w:p w14:paraId="4C2BE2A5" w14:textId="77777777" w:rsidR="00325980" w:rsidRDefault="00325980">
            <w:pPr>
              <w:spacing w:after="60"/>
              <w:ind w:left="144"/>
              <w:rPr>
                <w:sz w:val="24"/>
                <w:szCs w:val="24"/>
              </w:rPr>
            </w:pPr>
          </w:p>
          <w:p w14:paraId="51E74C9E" w14:textId="77777777" w:rsidR="00325980" w:rsidRPr="00A93BEE" w:rsidRDefault="00325980">
            <w:pPr>
              <w:spacing w:after="60"/>
              <w:ind w:left="144"/>
              <w:rPr>
                <w:sz w:val="24"/>
                <w:szCs w:val="24"/>
              </w:rPr>
            </w:pPr>
          </w:p>
        </w:tc>
      </w:tr>
    </w:tbl>
    <w:p w14:paraId="2A915C05" w14:textId="77777777" w:rsidR="00C93052" w:rsidRPr="00A93BEE" w:rsidRDefault="00C93052">
      <w:pPr>
        <w:spacing w:after="80"/>
        <w:rPr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96"/>
      </w:tblGrid>
      <w:tr w:rsidR="00C93052" w:rsidRPr="00A93BEE" w14:paraId="6BE3FF7F" w14:textId="77777777">
        <w:trPr>
          <w:jc w:val="center"/>
        </w:trPr>
        <w:tc>
          <w:tcPr>
            <w:tcW w:w="10512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584068E" w14:textId="5BDBAA95" w:rsidR="00C93052" w:rsidRPr="00A93BEE" w:rsidRDefault="00000000">
            <w:pPr>
              <w:spacing w:after="80"/>
              <w:rPr>
                <w:sz w:val="24"/>
                <w:szCs w:val="24"/>
              </w:rPr>
            </w:pPr>
            <w:r w:rsidRPr="00A93BEE">
              <w:rPr>
                <w:b/>
                <w:color w:val="1E3A8A"/>
                <w:sz w:val="24"/>
                <w:szCs w:val="24"/>
              </w:rPr>
              <w:t>Example 7: Factorial Calculation</w:t>
            </w:r>
          </w:p>
          <w:p w14:paraId="54FC4E26" w14:textId="7AEB7F24" w:rsidR="00C93052" w:rsidRPr="00A93BEE" w:rsidRDefault="00000000">
            <w:pPr>
              <w:spacing w:after="120"/>
              <w:rPr>
                <w:sz w:val="24"/>
                <w:szCs w:val="24"/>
              </w:rPr>
            </w:pPr>
            <w:r w:rsidRPr="00A93BEE">
              <w:rPr>
                <w:b/>
                <w:color w:val="475569"/>
                <w:sz w:val="24"/>
                <w:szCs w:val="24"/>
              </w:rPr>
              <w:t>[Flowchart Execution Steps]</w:t>
            </w:r>
          </w:p>
          <w:p w14:paraId="6E4EFC77" w14:textId="6599DC9C" w:rsidR="00C93052" w:rsidRPr="00A93BEE" w:rsidRDefault="00000000">
            <w:pPr>
              <w:spacing w:after="60"/>
              <w:ind w:left="144"/>
              <w:rPr>
                <w:sz w:val="24"/>
                <w:szCs w:val="24"/>
              </w:rPr>
            </w:pPr>
            <w:r w:rsidRPr="00A93BEE">
              <w:rPr>
                <w:sz w:val="24"/>
                <w:szCs w:val="24"/>
              </w:rPr>
              <w:t>1. Start Read N.</w:t>
            </w:r>
          </w:p>
          <w:p w14:paraId="67385A50" w14:textId="77777777" w:rsidR="00C93052" w:rsidRPr="00A93BEE" w:rsidRDefault="00000000">
            <w:pPr>
              <w:spacing w:after="60"/>
              <w:ind w:left="144"/>
              <w:rPr>
                <w:sz w:val="24"/>
                <w:szCs w:val="24"/>
              </w:rPr>
            </w:pPr>
            <w:r w:rsidRPr="00A93BEE">
              <w:rPr>
                <w:sz w:val="24"/>
                <w:szCs w:val="24"/>
              </w:rPr>
              <w:t>2. Initialize I = 1, ANS = 1.</w:t>
            </w:r>
          </w:p>
          <w:p w14:paraId="77ED9D47" w14:textId="1F970107" w:rsidR="00C93052" w:rsidRPr="00A93BEE" w:rsidRDefault="00000000">
            <w:pPr>
              <w:spacing w:after="60"/>
              <w:ind w:left="144"/>
              <w:rPr>
                <w:sz w:val="24"/>
                <w:szCs w:val="24"/>
              </w:rPr>
            </w:pPr>
            <w:r w:rsidRPr="00A93BEE">
              <w:rPr>
                <w:sz w:val="24"/>
                <w:szCs w:val="24"/>
              </w:rPr>
              <w:t>3. Condition Check: If I &lt;= N:</w:t>
            </w:r>
          </w:p>
          <w:p w14:paraId="71B7B469" w14:textId="77777777" w:rsidR="00C93052" w:rsidRPr="00A93BEE" w:rsidRDefault="00000000">
            <w:pPr>
              <w:spacing w:after="60"/>
              <w:ind w:left="144"/>
              <w:rPr>
                <w:sz w:val="24"/>
                <w:szCs w:val="24"/>
              </w:rPr>
            </w:pPr>
            <w:r w:rsidRPr="00A93BEE">
              <w:rPr>
                <w:sz w:val="24"/>
                <w:szCs w:val="24"/>
              </w:rPr>
              <w:t xml:space="preserve">   • True: Calculate ANS = ANS * I.</w:t>
            </w:r>
          </w:p>
          <w:p w14:paraId="2F9117A8" w14:textId="77777777" w:rsidR="00C93052" w:rsidRPr="00A93BEE" w:rsidRDefault="00000000">
            <w:pPr>
              <w:spacing w:after="60"/>
              <w:ind w:left="144"/>
              <w:rPr>
                <w:sz w:val="24"/>
                <w:szCs w:val="24"/>
              </w:rPr>
            </w:pPr>
            <w:r w:rsidRPr="00A93BEE">
              <w:rPr>
                <w:sz w:val="24"/>
                <w:szCs w:val="24"/>
              </w:rPr>
              <w:t xml:space="preserve">   • Increment I = I + 1.</w:t>
            </w:r>
          </w:p>
          <w:p w14:paraId="6C455714" w14:textId="1C2FA216" w:rsidR="00C93052" w:rsidRPr="00A93BEE" w:rsidRDefault="00000000">
            <w:pPr>
              <w:spacing w:after="60"/>
              <w:ind w:left="144"/>
              <w:rPr>
                <w:sz w:val="24"/>
                <w:szCs w:val="24"/>
              </w:rPr>
            </w:pPr>
            <w:r w:rsidRPr="00A93BEE">
              <w:rPr>
                <w:sz w:val="24"/>
                <w:szCs w:val="24"/>
              </w:rPr>
              <w:t xml:space="preserve">   • Loop back to condition check.</w:t>
            </w:r>
          </w:p>
          <w:p w14:paraId="3B2A8C4F" w14:textId="77777777" w:rsidR="00C93052" w:rsidRPr="00A93BEE" w:rsidRDefault="00000000">
            <w:pPr>
              <w:spacing w:after="60"/>
              <w:ind w:left="144"/>
              <w:rPr>
                <w:sz w:val="24"/>
                <w:szCs w:val="24"/>
              </w:rPr>
            </w:pPr>
            <w:r w:rsidRPr="00A93BEE">
              <w:rPr>
                <w:sz w:val="24"/>
                <w:szCs w:val="24"/>
              </w:rPr>
              <w:t>4. False: Print ANS.</w:t>
            </w:r>
          </w:p>
          <w:p w14:paraId="6A5577DB" w14:textId="6B8784C1" w:rsidR="00325980" w:rsidRPr="00A93BEE" w:rsidRDefault="00000000" w:rsidP="00325980">
            <w:pPr>
              <w:spacing w:after="60"/>
              <w:ind w:left="144"/>
              <w:rPr>
                <w:sz w:val="24"/>
                <w:szCs w:val="24"/>
              </w:rPr>
            </w:pPr>
            <w:r w:rsidRPr="00A93BEE">
              <w:rPr>
                <w:sz w:val="24"/>
                <w:szCs w:val="24"/>
              </w:rPr>
              <w:t>5. Stop.</w:t>
            </w:r>
          </w:p>
        </w:tc>
      </w:tr>
    </w:tbl>
    <w:p w14:paraId="24CD9D68" w14:textId="77777777" w:rsidR="00C93052" w:rsidRDefault="00C93052">
      <w:pPr>
        <w:spacing w:after="80"/>
      </w:pPr>
    </w:p>
    <w:p w14:paraId="73644B3E" w14:textId="77777777" w:rsidR="00325980" w:rsidRDefault="00325980">
      <w:pPr>
        <w:keepNext/>
        <w:spacing w:before="280" w:after="120"/>
        <w:rPr>
          <w:b/>
          <w:color w:val="1E3A8A"/>
          <w:sz w:val="26"/>
        </w:rPr>
      </w:pPr>
    </w:p>
    <w:p w14:paraId="587E7738" w14:textId="77777777" w:rsidR="00325980" w:rsidRDefault="00325980">
      <w:pPr>
        <w:keepNext/>
        <w:spacing w:before="280" w:after="120"/>
        <w:rPr>
          <w:b/>
          <w:color w:val="1E3A8A"/>
          <w:sz w:val="26"/>
        </w:rPr>
      </w:pPr>
    </w:p>
    <w:p w14:paraId="3D565887" w14:textId="77777777" w:rsidR="00325980" w:rsidRDefault="00325980">
      <w:pPr>
        <w:keepNext/>
        <w:spacing w:before="280" w:after="120"/>
        <w:rPr>
          <w:b/>
          <w:color w:val="1E3A8A"/>
          <w:sz w:val="26"/>
        </w:rPr>
      </w:pPr>
    </w:p>
    <w:p w14:paraId="6F2A690E" w14:textId="77777777" w:rsidR="00325980" w:rsidRDefault="00325980">
      <w:pPr>
        <w:keepNext/>
        <w:spacing w:before="280" w:after="120"/>
        <w:rPr>
          <w:b/>
          <w:color w:val="1E3A8A"/>
          <w:sz w:val="26"/>
        </w:rPr>
      </w:pPr>
    </w:p>
    <w:p w14:paraId="24334CB8" w14:textId="77777777" w:rsidR="00325980" w:rsidRDefault="00325980">
      <w:pPr>
        <w:keepNext/>
        <w:spacing w:before="280" w:after="120"/>
        <w:rPr>
          <w:b/>
          <w:color w:val="1E3A8A"/>
          <w:sz w:val="26"/>
        </w:rPr>
      </w:pPr>
    </w:p>
    <w:p w14:paraId="7F1C5267" w14:textId="5CA43FE0" w:rsidR="00C93052" w:rsidRDefault="00000000">
      <w:pPr>
        <w:keepNext/>
        <w:spacing w:before="280" w:after="120"/>
      </w:pPr>
      <w:r>
        <w:rPr>
          <w:b/>
          <w:color w:val="1E3A8A"/>
          <w:sz w:val="26"/>
        </w:rPr>
        <w:t>6. Interactive In-Class Exercises &amp; TA Prompts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96"/>
      </w:tblGrid>
      <w:tr w:rsidR="00C93052" w14:paraId="00EB83D0" w14:textId="77777777">
        <w:trPr>
          <w:jc w:val="center"/>
        </w:trPr>
        <w:tc>
          <w:tcPr>
            <w:tcW w:w="10512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C923F63" w14:textId="77777777" w:rsidR="00C93052" w:rsidRPr="003B2197" w:rsidRDefault="00000000">
            <w:pPr>
              <w:spacing w:after="80"/>
              <w:rPr>
                <w:sz w:val="22"/>
                <w:szCs w:val="28"/>
              </w:rPr>
            </w:pPr>
            <w:r w:rsidRPr="003B2197">
              <w:rPr>
                <w:b/>
                <w:color w:val="1E3A8A"/>
                <w:sz w:val="28"/>
                <w:szCs w:val="28"/>
              </w:rPr>
              <w:t>Spot-The-Bug Challenge (Board Activity)</w:t>
            </w:r>
          </w:p>
          <w:p w14:paraId="1196B07B" w14:textId="77777777" w:rsidR="00C93052" w:rsidRPr="003B2197" w:rsidRDefault="00000000">
            <w:pPr>
              <w:spacing w:after="60"/>
              <w:ind w:left="144"/>
              <w:rPr>
                <w:sz w:val="24"/>
                <w:szCs w:val="24"/>
              </w:rPr>
            </w:pPr>
            <w:r w:rsidRPr="003B2197">
              <w:rPr>
                <w:sz w:val="24"/>
                <w:szCs w:val="24"/>
              </w:rPr>
              <w:t>Draw a broken loop flowchart on the board where a = a + 1 is omitted in the counter loop, or where a decision diamond has no True/False labels. Ask students:</w:t>
            </w:r>
          </w:p>
          <w:p w14:paraId="5CFD075E" w14:textId="77777777" w:rsidR="00C93052" w:rsidRPr="003B2197" w:rsidRDefault="00000000">
            <w:pPr>
              <w:spacing w:after="60"/>
              <w:ind w:left="144"/>
              <w:rPr>
                <w:sz w:val="24"/>
                <w:szCs w:val="24"/>
              </w:rPr>
            </w:pPr>
            <w:r w:rsidRPr="003B2197">
              <w:rPr>
                <w:sz w:val="24"/>
                <w:szCs w:val="24"/>
              </w:rPr>
              <w:t>"What happens when a computer tries to execute this flowchart?"</w:t>
            </w:r>
          </w:p>
          <w:p w14:paraId="72109330" w14:textId="77777777" w:rsidR="00C93052" w:rsidRDefault="00000000">
            <w:pPr>
              <w:spacing w:after="60"/>
              <w:ind w:left="144"/>
            </w:pPr>
            <w:r w:rsidRPr="003B2197">
              <w:rPr>
                <w:sz w:val="24"/>
                <w:szCs w:val="24"/>
              </w:rPr>
              <w:t>Goal: Teach students that missing loop increments lead to infinite loops in C (while(1) freeze).</w:t>
            </w:r>
          </w:p>
        </w:tc>
      </w:tr>
    </w:tbl>
    <w:p w14:paraId="662C8147" w14:textId="77777777" w:rsidR="00C93052" w:rsidRDefault="00C93052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96"/>
      </w:tblGrid>
      <w:tr w:rsidR="00C93052" w14:paraId="6EB22D7B" w14:textId="77777777">
        <w:trPr>
          <w:jc w:val="center"/>
        </w:trPr>
        <w:tc>
          <w:tcPr>
            <w:tcW w:w="10512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4685BE8" w14:textId="77777777" w:rsidR="00C93052" w:rsidRPr="003B2197" w:rsidRDefault="00000000">
            <w:pPr>
              <w:spacing w:after="80"/>
              <w:rPr>
                <w:sz w:val="28"/>
                <w:szCs w:val="28"/>
              </w:rPr>
            </w:pPr>
            <w:r w:rsidRPr="003B2197">
              <w:rPr>
                <w:b/>
                <w:color w:val="1E3A8A"/>
                <w:sz w:val="28"/>
                <w:szCs w:val="28"/>
              </w:rPr>
              <w:t>Discussion Question for Students</w:t>
            </w:r>
          </w:p>
          <w:p w14:paraId="429AB3CA" w14:textId="77777777" w:rsidR="00C93052" w:rsidRPr="003B2197" w:rsidRDefault="00000000">
            <w:pPr>
              <w:spacing w:after="60"/>
              <w:ind w:left="144"/>
              <w:rPr>
                <w:sz w:val="24"/>
                <w:szCs w:val="24"/>
              </w:rPr>
            </w:pPr>
            <w:r w:rsidRPr="003B2197">
              <w:rPr>
                <w:sz w:val="24"/>
                <w:szCs w:val="24"/>
              </w:rPr>
              <w:t>Question: "Why do we start checking prime numbers from I = 2 up to N - 1 instead of starting from I = 1?"</w:t>
            </w:r>
          </w:p>
          <w:p w14:paraId="43F0246C" w14:textId="77777777" w:rsidR="00C93052" w:rsidRDefault="00000000">
            <w:pPr>
              <w:spacing w:after="60"/>
              <w:ind w:left="144"/>
            </w:pPr>
            <w:r w:rsidRPr="003B2197">
              <w:rPr>
                <w:sz w:val="24"/>
                <w:szCs w:val="24"/>
              </w:rPr>
              <w:t>Expected Answer: Every integer is divisible by 1, so starting from 1 would always increment count and make every number appear non-prime!</w:t>
            </w:r>
          </w:p>
        </w:tc>
      </w:tr>
    </w:tbl>
    <w:p w14:paraId="4487B740" w14:textId="77777777" w:rsidR="00C93052" w:rsidRDefault="00C93052">
      <w:pPr>
        <w:spacing w:after="80"/>
      </w:pPr>
    </w:p>
    <w:p w14:paraId="258DFDED" w14:textId="41486A86" w:rsidR="00C93052" w:rsidRPr="003B2197" w:rsidRDefault="00000000">
      <w:pPr>
        <w:keepNext/>
        <w:spacing w:before="280" w:after="120"/>
        <w:rPr>
          <w:sz w:val="28"/>
          <w:szCs w:val="28"/>
        </w:rPr>
      </w:pPr>
      <w:r w:rsidRPr="003B2197">
        <w:rPr>
          <w:b/>
          <w:color w:val="1E3A8A"/>
          <w:sz w:val="28"/>
          <w:szCs w:val="28"/>
        </w:rPr>
        <w:t>Summary Checklist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96"/>
      </w:tblGrid>
      <w:tr w:rsidR="00C93052" w:rsidRPr="003B2197" w14:paraId="0FBF6B41" w14:textId="77777777">
        <w:trPr>
          <w:jc w:val="center"/>
        </w:trPr>
        <w:tc>
          <w:tcPr>
            <w:tcW w:w="10512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0248441" w14:textId="77777777" w:rsidR="003B2197" w:rsidRPr="003B2197" w:rsidRDefault="00000000" w:rsidP="003B2197">
            <w:pPr>
              <w:spacing w:after="80"/>
              <w:rPr>
                <w:b/>
                <w:sz w:val="28"/>
                <w:szCs w:val="28"/>
              </w:rPr>
            </w:pPr>
            <w:r w:rsidRPr="003B2197">
              <w:rPr>
                <w:b/>
                <w:color w:val="1E3A8A"/>
                <w:sz w:val="28"/>
                <w:szCs w:val="28"/>
              </w:rPr>
              <w:t>Checklist Items</w:t>
            </w:r>
          </w:p>
          <w:p w14:paraId="372F57E9" w14:textId="2BCA04BD" w:rsidR="00C93052" w:rsidRPr="003B2197" w:rsidRDefault="00000000" w:rsidP="003B2197">
            <w:pPr>
              <w:pStyle w:val="ListParagraph"/>
              <w:numPr>
                <w:ilvl w:val="0"/>
                <w:numId w:val="11"/>
              </w:numPr>
              <w:spacing w:after="80"/>
              <w:rPr>
                <w:sz w:val="24"/>
                <w:szCs w:val="24"/>
              </w:rPr>
            </w:pPr>
            <w:r w:rsidRPr="003B2197">
              <w:rPr>
                <w:sz w:val="24"/>
                <w:szCs w:val="24"/>
              </w:rPr>
              <w:t>Ensure all students know the 5 basic flowchart shapes and their C syntax equivalents.</w:t>
            </w:r>
          </w:p>
          <w:p w14:paraId="2E4C604F" w14:textId="79AE5514" w:rsidR="00C93052" w:rsidRPr="003B2197" w:rsidRDefault="00000000" w:rsidP="003B2197">
            <w:pPr>
              <w:pStyle w:val="ListParagraph"/>
              <w:numPr>
                <w:ilvl w:val="0"/>
                <w:numId w:val="11"/>
              </w:numPr>
              <w:spacing w:after="60"/>
              <w:rPr>
                <w:sz w:val="24"/>
                <w:szCs w:val="24"/>
              </w:rPr>
            </w:pPr>
            <w:r w:rsidRPr="003B2197">
              <w:rPr>
                <w:sz w:val="24"/>
                <w:szCs w:val="24"/>
              </w:rPr>
              <w:t>Remind students that decision diamonds MUST have two outgoing branches labeled True/False or Yes/No.</w:t>
            </w:r>
          </w:p>
          <w:p w14:paraId="679D76A7" w14:textId="77777777" w:rsidR="003B2197" w:rsidRDefault="00000000" w:rsidP="003B2197">
            <w:pPr>
              <w:pStyle w:val="ListParagraph"/>
              <w:numPr>
                <w:ilvl w:val="0"/>
                <w:numId w:val="11"/>
              </w:numPr>
              <w:spacing w:after="60"/>
              <w:rPr>
                <w:sz w:val="24"/>
                <w:szCs w:val="24"/>
              </w:rPr>
            </w:pPr>
            <w:r w:rsidRPr="003B2197">
              <w:rPr>
                <w:sz w:val="24"/>
                <w:szCs w:val="24"/>
              </w:rPr>
              <w:t>Verify that students always draw explicit arrowheads to indicate execution flow.</w:t>
            </w:r>
          </w:p>
          <w:p w14:paraId="78D49E07" w14:textId="7C6C73A5" w:rsidR="00C93052" w:rsidRPr="003B2197" w:rsidRDefault="00000000" w:rsidP="003B2197">
            <w:pPr>
              <w:pStyle w:val="ListParagraph"/>
              <w:numPr>
                <w:ilvl w:val="0"/>
                <w:numId w:val="11"/>
              </w:numPr>
              <w:spacing w:after="60"/>
              <w:rPr>
                <w:sz w:val="24"/>
                <w:szCs w:val="24"/>
              </w:rPr>
            </w:pPr>
            <w:r w:rsidRPr="003B2197">
              <w:rPr>
                <w:sz w:val="24"/>
                <w:szCs w:val="24"/>
              </w:rPr>
              <w:t xml:space="preserve"> Connect algorithms directly to upcoming C concepts: if-else (Decision), for/while (Looping), and scanf/printf (I/O).</w:t>
            </w:r>
          </w:p>
        </w:tc>
      </w:tr>
    </w:tbl>
    <w:p w14:paraId="3D826811" w14:textId="77777777" w:rsidR="00C93052" w:rsidRDefault="00C93052">
      <w:pPr>
        <w:spacing w:after="80"/>
      </w:pPr>
    </w:p>
    <w:sectPr w:rsidR="00C93052" w:rsidSect="00034616">
      <w:headerReference w:type="default" r:id="rId20"/>
      <w:footerReference w:type="default" r:id="rId21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318FF5" w14:textId="77777777" w:rsidR="00763781" w:rsidRDefault="00763781">
      <w:pPr>
        <w:spacing w:after="0" w:line="240" w:lineRule="auto"/>
      </w:pPr>
      <w:r>
        <w:separator/>
      </w:r>
    </w:p>
  </w:endnote>
  <w:endnote w:type="continuationSeparator" w:id="0">
    <w:p w14:paraId="19102FDD" w14:textId="77777777" w:rsidR="00763781" w:rsidRDefault="007637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1BFAA7" w14:textId="77777777" w:rsidR="00C93052" w:rsidRDefault="00000000">
    <w:pPr>
      <w:pStyle w:val="Footer"/>
      <w:jc w:val="center"/>
    </w:pPr>
    <w:r>
      <w:rPr>
        <w:color w:val="64748B"/>
        <w:sz w:val="17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A93BEE">
      <w:rPr>
        <w:noProof/>
      </w:rPr>
      <w:t>1</w:t>
    </w:r>
    <w:r>
      <w:fldChar w:fldCharType="end"/>
    </w:r>
    <w:r>
      <w:rPr>
        <w:color w:val="64748B"/>
        <w:sz w:val="17"/>
      </w:rPr>
      <w:t xml:space="preserve"> of </w:t>
    </w:r>
    <w:r>
      <w:fldChar w:fldCharType="begin"/>
    </w:r>
    <w:r>
      <w:instrText>NUMPAGES</w:instrText>
    </w:r>
    <w:r>
      <w:fldChar w:fldCharType="separate"/>
    </w:r>
    <w:r w:rsidR="00A93BEE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FE3D04" w14:textId="77777777" w:rsidR="00763781" w:rsidRDefault="00763781">
      <w:pPr>
        <w:spacing w:after="0" w:line="240" w:lineRule="auto"/>
      </w:pPr>
      <w:r>
        <w:separator/>
      </w:r>
    </w:p>
  </w:footnote>
  <w:footnote w:type="continuationSeparator" w:id="0">
    <w:p w14:paraId="5335EEA6" w14:textId="77777777" w:rsidR="00763781" w:rsidRDefault="007637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F33B3C" w14:textId="77777777" w:rsidR="00C93052" w:rsidRDefault="00C930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62177B0"/>
    <w:multiLevelType w:val="hybridMultilevel"/>
    <w:tmpl w:val="2140ED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456E63"/>
    <w:multiLevelType w:val="hybridMultilevel"/>
    <w:tmpl w:val="1A988DEE"/>
    <w:lvl w:ilvl="0" w:tplc="40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num w:numId="1" w16cid:durableId="1225674602">
    <w:abstractNumId w:val="8"/>
  </w:num>
  <w:num w:numId="2" w16cid:durableId="1387948789">
    <w:abstractNumId w:val="6"/>
  </w:num>
  <w:num w:numId="3" w16cid:durableId="1492335344">
    <w:abstractNumId w:val="5"/>
  </w:num>
  <w:num w:numId="4" w16cid:durableId="1534808194">
    <w:abstractNumId w:val="4"/>
  </w:num>
  <w:num w:numId="5" w16cid:durableId="140386630">
    <w:abstractNumId w:val="7"/>
  </w:num>
  <w:num w:numId="6" w16cid:durableId="1391076250">
    <w:abstractNumId w:val="3"/>
  </w:num>
  <w:num w:numId="7" w16cid:durableId="2092045175">
    <w:abstractNumId w:val="2"/>
  </w:num>
  <w:num w:numId="8" w16cid:durableId="580942637">
    <w:abstractNumId w:val="1"/>
  </w:num>
  <w:num w:numId="9" w16cid:durableId="1563174356">
    <w:abstractNumId w:val="0"/>
  </w:num>
  <w:num w:numId="10" w16cid:durableId="1226254916">
    <w:abstractNumId w:val="10"/>
  </w:num>
  <w:num w:numId="11" w16cid:durableId="202639506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50F4"/>
    <w:rsid w:val="0015074B"/>
    <w:rsid w:val="0029639D"/>
    <w:rsid w:val="00325980"/>
    <w:rsid w:val="00326F90"/>
    <w:rsid w:val="003B2197"/>
    <w:rsid w:val="004A60EF"/>
    <w:rsid w:val="00763781"/>
    <w:rsid w:val="00A93BEE"/>
    <w:rsid w:val="00A96C48"/>
    <w:rsid w:val="00AA1D8D"/>
    <w:rsid w:val="00B47730"/>
    <w:rsid w:val="00C9305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BDE7B8"/>
  <w14:defaultImageDpi w14:val="300"/>
  <w15:docId w15:val="{134B0B93-D00C-48FF-99DE-F148C4DEC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708</Words>
  <Characters>4042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Dhvani Shah</cp:lastModifiedBy>
  <cp:revision>3</cp:revision>
  <dcterms:created xsi:type="dcterms:W3CDTF">2026-07-24T16:51:00Z</dcterms:created>
  <dcterms:modified xsi:type="dcterms:W3CDTF">2026-07-24T16:58:00Z</dcterms:modified>
  <cp:category/>
</cp:coreProperties>
</file>